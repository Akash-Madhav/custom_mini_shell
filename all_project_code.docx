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FCD0" w14:textId="77777777" w:rsidR="00F5159C" w:rsidRDefault="00000000">
      <w:r>
        <w:rPr>
          <w:b/>
          <w:sz w:val="24"/>
          <w:u w:val="single"/>
        </w:rPr>
        <w:t>File: shell.py</w:t>
      </w:r>
    </w:p>
    <w:p w14:paraId="0CD0A2B7" w14:textId="77777777" w:rsidR="00F5159C" w:rsidRDefault="00000000">
      <w:r>
        <w:rPr>
          <w:b/>
        </w:rPr>
        <w:t>----------------------------------------</w:t>
      </w:r>
    </w:p>
    <w:p w14:paraId="3AFEF037" w14:textId="77777777" w:rsidR="00F5159C" w:rsidRDefault="00000000">
      <w:r>
        <w:t>import os</w:t>
      </w:r>
    </w:p>
    <w:p w14:paraId="61524E7D" w14:textId="77777777" w:rsidR="00F5159C" w:rsidRDefault="00000000">
      <w:r>
        <w:t>import subprocess</w:t>
      </w:r>
    </w:p>
    <w:p w14:paraId="2D99E974" w14:textId="77777777" w:rsidR="00F5159C" w:rsidRDefault="00000000">
      <w:r>
        <w:t>import socket</w:t>
      </w:r>
    </w:p>
    <w:p w14:paraId="049DCB08" w14:textId="77777777" w:rsidR="00F5159C" w:rsidRDefault="00000000">
      <w:r>
        <w:t>import getpass</w:t>
      </w:r>
    </w:p>
    <w:p w14:paraId="348294C0" w14:textId="77777777" w:rsidR="00F5159C" w:rsidRDefault="00000000">
      <w:r>
        <w:t>import inspect</w:t>
      </w:r>
    </w:p>
    <w:p w14:paraId="10914EFD" w14:textId="77777777" w:rsidR="00F5159C" w:rsidRDefault="00000000">
      <w:r>
        <w:t>import sys</w:t>
      </w:r>
    </w:p>
    <w:p w14:paraId="318FED18" w14:textId="77777777" w:rsidR="00F5159C" w:rsidRDefault="00F5159C"/>
    <w:p w14:paraId="7987797F" w14:textId="77777777" w:rsidR="00F5159C" w:rsidRDefault="00000000">
      <w:r>
        <w:t>from colors import GREEN, BLUE, YELLOW, RED, CYAN, RESET, BOLD</w:t>
      </w:r>
    </w:p>
    <w:p w14:paraId="5D4CFDCA" w14:textId="77777777" w:rsidR="00F5159C" w:rsidRDefault="00000000">
      <w:r>
        <w:t>from registry import get_command</w:t>
      </w:r>
    </w:p>
    <w:p w14:paraId="6DB10393" w14:textId="77777777" w:rsidR="00F5159C" w:rsidRDefault="00000000">
      <w:r>
        <w:t>from system import clear_screen</w:t>
      </w:r>
    </w:p>
    <w:p w14:paraId="3AE30C66" w14:textId="77777777" w:rsidR="00F5159C" w:rsidRDefault="00F5159C"/>
    <w:p w14:paraId="335F7168" w14:textId="77777777" w:rsidR="00F5159C" w:rsidRDefault="00000000">
      <w:r>
        <w:t># History tracking</w:t>
      </w:r>
    </w:p>
    <w:p w14:paraId="6F8E8024" w14:textId="77777777" w:rsidR="00F5159C" w:rsidRDefault="00000000">
      <w:r>
        <w:t>command_history = []</w:t>
      </w:r>
    </w:p>
    <w:p w14:paraId="48D6CB5B" w14:textId="77777777" w:rsidR="00F5159C" w:rsidRDefault="00F5159C"/>
    <w:p w14:paraId="734439A6" w14:textId="77777777" w:rsidR="00F5159C" w:rsidRDefault="00000000">
      <w:r>
        <w:t>def run_system_command(command_str):</w:t>
      </w:r>
    </w:p>
    <w:p w14:paraId="1B647C1C" w14:textId="77777777" w:rsidR="00F5159C" w:rsidRDefault="00000000">
      <w:r>
        <w:t xml:space="preserve">    """Run non-built-in command using the system shell."""</w:t>
      </w:r>
    </w:p>
    <w:p w14:paraId="78F9F9BD" w14:textId="77777777" w:rsidR="00F5159C" w:rsidRDefault="00000000">
      <w:r>
        <w:t xml:space="preserve">    try:</w:t>
      </w:r>
    </w:p>
    <w:p w14:paraId="28EEB103" w14:textId="77777777" w:rsidR="00F5159C" w:rsidRDefault="00000000">
      <w:r>
        <w:t xml:space="preserve">        completed = subprocess.run(command_str, shell=True)</w:t>
      </w:r>
    </w:p>
    <w:p w14:paraId="6809828D" w14:textId="77777777" w:rsidR="00F5159C" w:rsidRDefault="00000000">
      <w:r>
        <w:t xml:space="preserve">    except Exception as exc:</w:t>
      </w:r>
    </w:p>
    <w:p w14:paraId="4FE2397B" w14:textId="77777777" w:rsidR="00F5159C" w:rsidRDefault="00000000">
      <w:r>
        <w:t xml:space="preserve">        print(f"{RED}Error while executing command: {exc}{RESET}")</w:t>
      </w:r>
    </w:p>
    <w:p w14:paraId="34C410DB" w14:textId="77777777" w:rsidR="00F5159C" w:rsidRDefault="00F5159C"/>
    <w:p w14:paraId="60C76DFC" w14:textId="77777777" w:rsidR="00F5159C" w:rsidRDefault="00F5159C"/>
    <w:p w14:paraId="5DD340E0" w14:textId="77777777" w:rsidR="00F5159C" w:rsidRDefault="00000000">
      <w:r>
        <w:t>def handle_command(command_str):</w:t>
      </w:r>
    </w:p>
    <w:p w14:paraId="0C6CB389" w14:textId="77777777" w:rsidR="00F5159C" w:rsidRDefault="00000000">
      <w:r>
        <w:t xml:space="preserve">    """Route command to built-ins or external execution."""</w:t>
      </w:r>
    </w:p>
    <w:p w14:paraId="4130404C" w14:textId="77777777" w:rsidR="00F5159C" w:rsidRDefault="00000000">
      <w:r>
        <w:t xml:space="preserve">    parts = command_str.split()</w:t>
      </w:r>
    </w:p>
    <w:p w14:paraId="731F7FEB" w14:textId="77777777" w:rsidR="00F5159C" w:rsidRDefault="00000000">
      <w:r>
        <w:t xml:space="preserve">    if not parts:</w:t>
      </w:r>
    </w:p>
    <w:p w14:paraId="1A7B522F" w14:textId="77777777" w:rsidR="00F5159C" w:rsidRDefault="00000000">
      <w:r>
        <w:lastRenderedPageBreak/>
        <w:t xml:space="preserve">        return</w:t>
      </w:r>
    </w:p>
    <w:p w14:paraId="080C99A3" w14:textId="77777777" w:rsidR="00F5159C" w:rsidRDefault="00F5159C"/>
    <w:p w14:paraId="666EBD68" w14:textId="77777777" w:rsidR="00F5159C" w:rsidRDefault="00000000">
      <w:r>
        <w:t xml:space="preserve">    cmd_name = parts[0]</w:t>
      </w:r>
    </w:p>
    <w:p w14:paraId="41652BA7" w14:textId="77777777" w:rsidR="00F5159C" w:rsidRDefault="00000000">
      <w:r>
        <w:t xml:space="preserve">    func = get_command(cmd_name)</w:t>
      </w:r>
    </w:p>
    <w:p w14:paraId="61487C95" w14:textId="77777777" w:rsidR="00F5159C" w:rsidRDefault="00F5159C"/>
    <w:p w14:paraId="34E054F1" w14:textId="77777777" w:rsidR="00F5159C" w:rsidRDefault="00000000">
      <w:r>
        <w:t xml:space="preserve">    if func:</w:t>
      </w:r>
    </w:p>
    <w:p w14:paraId="1D278236" w14:textId="77777777" w:rsidR="00F5159C" w:rsidRDefault="00000000">
      <w:r>
        <w:t xml:space="preserve">        # Check if function takes args</w:t>
      </w:r>
    </w:p>
    <w:p w14:paraId="0FBB113C" w14:textId="77777777" w:rsidR="00F5159C" w:rsidRDefault="00000000">
      <w:r>
        <w:t xml:space="preserve">        sig = inspect.signature(func)</w:t>
      </w:r>
    </w:p>
    <w:p w14:paraId="1690E671" w14:textId="77777777" w:rsidR="00F5159C" w:rsidRDefault="00000000">
      <w:r>
        <w:t xml:space="preserve">        if len(sig.parameters) &gt; 0:</w:t>
      </w:r>
    </w:p>
    <w:p w14:paraId="4FE54701" w14:textId="77777777" w:rsidR="00F5159C" w:rsidRDefault="00000000">
      <w:r>
        <w:t xml:space="preserve">            func(parts)</w:t>
      </w:r>
    </w:p>
    <w:p w14:paraId="29E1D5EB" w14:textId="77777777" w:rsidR="00F5159C" w:rsidRDefault="00000000">
      <w:r>
        <w:t xml:space="preserve">        else:</w:t>
      </w:r>
    </w:p>
    <w:p w14:paraId="57D86911" w14:textId="77777777" w:rsidR="00F5159C" w:rsidRDefault="00000000">
      <w:r>
        <w:t xml:space="preserve">            func()</w:t>
      </w:r>
    </w:p>
    <w:p w14:paraId="2443A312" w14:textId="77777777" w:rsidR="00F5159C" w:rsidRDefault="00000000">
      <w:r>
        <w:t xml:space="preserve">    elif cmd_name.lower() == "history":</w:t>
      </w:r>
    </w:p>
    <w:p w14:paraId="51D3A09C" w14:textId="77777777" w:rsidR="00F5159C" w:rsidRDefault="00000000">
      <w:r>
        <w:t xml:space="preserve">        for i, h in enumerate(command_history, 1):</w:t>
      </w:r>
    </w:p>
    <w:p w14:paraId="3EC56DEB" w14:textId="77777777" w:rsidR="00F5159C" w:rsidRDefault="00000000">
      <w:r>
        <w:t xml:space="preserve">            print(f"  {i}  {h}")</w:t>
      </w:r>
    </w:p>
    <w:p w14:paraId="3716A3C4" w14:textId="77777777" w:rsidR="00F5159C" w:rsidRDefault="00000000">
      <w:r>
        <w:t xml:space="preserve">    else:</w:t>
      </w:r>
    </w:p>
    <w:p w14:paraId="7A957668" w14:textId="77777777" w:rsidR="00F5159C" w:rsidRDefault="00000000">
      <w:r>
        <w:t xml:space="preserve">        run_system_command(command_str)</w:t>
      </w:r>
    </w:p>
    <w:p w14:paraId="52EC7CAD" w14:textId="77777777" w:rsidR="00F5159C" w:rsidRDefault="00F5159C"/>
    <w:p w14:paraId="5577CD4A" w14:textId="77777777" w:rsidR="00F5159C" w:rsidRDefault="00F5159C"/>
    <w:p w14:paraId="700B84EB" w14:textId="77777777" w:rsidR="00F5159C" w:rsidRDefault="00000000">
      <w:r>
        <w:t>def get_prompt():</w:t>
      </w:r>
    </w:p>
    <w:p w14:paraId="04F720F0" w14:textId="77777777" w:rsidR="00F5159C" w:rsidRDefault="00000000">
      <w:r>
        <w:t xml:space="preserve">    """Construct a dynamic, colorful prompt."""</w:t>
      </w:r>
    </w:p>
    <w:p w14:paraId="17B74A84" w14:textId="77777777" w:rsidR="00F5159C" w:rsidRDefault="00000000">
      <w:r>
        <w:t xml:space="preserve">    user = getpass.getuser()</w:t>
      </w:r>
    </w:p>
    <w:p w14:paraId="6DB26DB0" w14:textId="77777777" w:rsidR="00F5159C" w:rsidRDefault="00000000">
      <w:r>
        <w:t xml:space="preserve">    hostname = socket.gethostname()</w:t>
      </w:r>
    </w:p>
    <w:p w14:paraId="7126DA91" w14:textId="77777777" w:rsidR="00F5159C" w:rsidRDefault="00000000">
      <w:r>
        <w:t xml:space="preserve">    cwd = os.getcwd()</w:t>
      </w:r>
    </w:p>
    <w:p w14:paraId="7A9BE096" w14:textId="77777777" w:rsidR="00F5159C" w:rsidRDefault="00000000">
      <w:r>
        <w:t xml:space="preserve">    </w:t>
      </w:r>
    </w:p>
    <w:p w14:paraId="4903DAB2" w14:textId="77777777" w:rsidR="00F5159C" w:rsidRDefault="00000000">
      <w:r>
        <w:t xml:space="preserve">    home = os.path.expanduser("~")</w:t>
      </w:r>
    </w:p>
    <w:p w14:paraId="33E9B069" w14:textId="77777777" w:rsidR="00F5159C" w:rsidRDefault="00000000">
      <w:r>
        <w:t xml:space="preserve">    if cwd.startswith(home):</w:t>
      </w:r>
    </w:p>
    <w:p w14:paraId="27218C81" w14:textId="77777777" w:rsidR="00F5159C" w:rsidRDefault="00000000">
      <w:r>
        <w:t xml:space="preserve">        cwd = cwd.replace(home, "~", 1)</w:t>
      </w:r>
    </w:p>
    <w:p w14:paraId="4D17FAF8" w14:textId="77777777" w:rsidR="00F5159C" w:rsidRDefault="00000000">
      <w:r>
        <w:lastRenderedPageBreak/>
        <w:t xml:space="preserve">    </w:t>
      </w:r>
    </w:p>
    <w:p w14:paraId="2C03C839" w14:textId="77777777" w:rsidR="00F5159C" w:rsidRDefault="00000000">
      <w:r>
        <w:t xml:space="preserve">    return f"{GREEN}{user}@{hostname}{RESET}:{BLUE}{cwd}{RESET}$ "</w:t>
      </w:r>
    </w:p>
    <w:p w14:paraId="2824FB2A" w14:textId="77777777" w:rsidR="00F5159C" w:rsidRDefault="00F5159C"/>
    <w:p w14:paraId="2DC44689" w14:textId="77777777" w:rsidR="00F5159C" w:rsidRDefault="00F5159C"/>
    <w:p w14:paraId="5DD2CC29" w14:textId="77777777" w:rsidR="00F5159C" w:rsidRDefault="00000000">
      <w:r>
        <w:t>def initialize_shell():</w:t>
      </w:r>
    </w:p>
    <w:p w14:paraId="7AEF2B4A" w14:textId="77777777" w:rsidR="00F5159C" w:rsidRDefault="00000000">
      <w:r>
        <w:t xml:space="preserve">    """Perform startup checks and initialize environment."""</w:t>
      </w:r>
    </w:p>
    <w:p w14:paraId="445CB363" w14:textId="77777777" w:rsidR="00F5159C" w:rsidRDefault="00000000">
      <w:r>
        <w:t xml:space="preserve">    print(f"{CYAN}Initializing System...{RESET}")</w:t>
      </w:r>
    </w:p>
    <w:p w14:paraId="335AC065" w14:textId="77777777" w:rsidR="00F5159C" w:rsidRDefault="00000000">
      <w:r>
        <w:t xml:space="preserve">    </w:t>
      </w:r>
    </w:p>
    <w:p w14:paraId="3B93BDF4" w14:textId="77777777" w:rsidR="00F5159C" w:rsidRDefault="00000000">
      <w:r>
        <w:t xml:space="preserve">    # Check for core modules</w:t>
      </w:r>
    </w:p>
    <w:p w14:paraId="2DEB1C9F" w14:textId="77777777" w:rsidR="00F5159C" w:rsidRDefault="00000000">
      <w:r>
        <w:t xml:space="preserve">    modules = ["filesystem.py", "system.py", "registry.py", "extra_commands.py", "colors.py"]</w:t>
      </w:r>
    </w:p>
    <w:p w14:paraId="2FB5D794" w14:textId="77777777" w:rsidR="00F5159C" w:rsidRDefault="00000000">
      <w:r>
        <w:t xml:space="preserve">    missing = [m for m in modules if not os.path.exists(m)]</w:t>
      </w:r>
    </w:p>
    <w:p w14:paraId="6E1C1E1B" w14:textId="77777777" w:rsidR="00F5159C" w:rsidRDefault="00000000">
      <w:r>
        <w:t xml:space="preserve">    </w:t>
      </w:r>
    </w:p>
    <w:p w14:paraId="47BBEDBD" w14:textId="77777777" w:rsidR="00F5159C" w:rsidRDefault="00000000">
      <w:r>
        <w:t xml:space="preserve">    if missing:</w:t>
      </w:r>
    </w:p>
    <w:p w14:paraId="0F9C5649" w14:textId="77777777" w:rsidR="00F5159C" w:rsidRDefault="00000000">
      <w:r>
        <w:t xml:space="preserve">        print(f"{RED}Warning: Missing core modules: {', '.join(missing)}{RESET}")</w:t>
      </w:r>
    </w:p>
    <w:p w14:paraId="7BA6F433" w14:textId="77777777" w:rsidR="00F5159C" w:rsidRDefault="00000000">
      <w:r>
        <w:t xml:space="preserve">    else:</w:t>
      </w:r>
    </w:p>
    <w:p w14:paraId="4EF345E2" w14:textId="77777777" w:rsidR="00F5159C" w:rsidRDefault="00000000">
      <w:r>
        <w:t xml:space="preserve">        print(f"{GREEN}Core Modules: OK{RESET}")</w:t>
      </w:r>
    </w:p>
    <w:p w14:paraId="65CCC498" w14:textId="77777777" w:rsidR="00F5159C" w:rsidRDefault="00F5159C"/>
    <w:p w14:paraId="7B9EDEB8" w14:textId="77777777" w:rsidR="00F5159C" w:rsidRDefault="00000000">
      <w:r>
        <w:t xml:space="preserve">    # Check for VENV</w:t>
      </w:r>
    </w:p>
    <w:p w14:paraId="18D34171" w14:textId="77777777" w:rsidR="00F5159C" w:rsidRDefault="00000000">
      <w:r>
        <w:t xml:space="preserve">    if hasattr(sys, 'real_prefix') or (target := getattr(sys, 'base_prefix', sys.prefix)) != sys.prefix:</w:t>
      </w:r>
    </w:p>
    <w:p w14:paraId="7B82449E" w14:textId="77777777" w:rsidR="00F5159C" w:rsidRDefault="00000000">
      <w:r>
        <w:t xml:space="preserve">        print(f"{GREEN}Environment: Virtual (VENV active){RESET}")</w:t>
      </w:r>
    </w:p>
    <w:p w14:paraId="4F8F66EC" w14:textId="77777777" w:rsidR="00F5159C" w:rsidRDefault="00000000">
      <w:r>
        <w:t xml:space="preserve">    else:</w:t>
      </w:r>
    </w:p>
    <w:p w14:paraId="4B6C3996" w14:textId="77777777" w:rsidR="00F5159C" w:rsidRDefault="00000000">
      <w:r>
        <w:t xml:space="preserve">        print(f"{YELLOW}Environment: Global (VENV not active){RESET}")</w:t>
      </w:r>
    </w:p>
    <w:p w14:paraId="11E9FEC5" w14:textId="77777777" w:rsidR="00F5159C" w:rsidRDefault="00000000">
      <w:r>
        <w:t xml:space="preserve">    </w:t>
      </w:r>
    </w:p>
    <w:p w14:paraId="58DF85C9" w14:textId="77777777" w:rsidR="00F5159C" w:rsidRDefault="00000000">
      <w:r>
        <w:t xml:space="preserve">    # Load history or other state if needed</w:t>
      </w:r>
    </w:p>
    <w:p w14:paraId="121C4F08" w14:textId="77777777" w:rsidR="00F5159C" w:rsidRDefault="00000000">
      <w:r>
        <w:t xml:space="preserve">    print(f"{GREEN}System Check Complete.{RESET}\n")</w:t>
      </w:r>
    </w:p>
    <w:p w14:paraId="6310A5AB" w14:textId="77777777" w:rsidR="00F5159C" w:rsidRDefault="00F5159C"/>
    <w:p w14:paraId="10B08111" w14:textId="77777777" w:rsidR="00F5159C" w:rsidRDefault="00F5159C"/>
    <w:p w14:paraId="5E542AE3" w14:textId="77777777" w:rsidR="00F5159C" w:rsidRDefault="00000000">
      <w:r>
        <w:t>def run_shell():</w:t>
      </w:r>
    </w:p>
    <w:p w14:paraId="5DFE2BC4" w14:textId="77777777" w:rsidR="00F5159C" w:rsidRDefault="00000000">
      <w:r>
        <w:t xml:space="preserve">    """Main interactive shell loop."""</w:t>
      </w:r>
    </w:p>
    <w:p w14:paraId="7AE1EE38" w14:textId="77777777" w:rsidR="00F5159C" w:rsidRDefault="00000000">
      <w:r>
        <w:t xml:space="preserve">    clear_screen()</w:t>
      </w:r>
    </w:p>
    <w:p w14:paraId="487CC963" w14:textId="77777777" w:rsidR="00F5159C" w:rsidRDefault="00000000">
      <w:r>
        <w:t xml:space="preserve">    print(f"{YELLOW}{BOLD}Welcome to Custom Mini Shell v3.1{RESET}")</w:t>
      </w:r>
    </w:p>
    <w:p w14:paraId="7646BC4B" w14:textId="77777777" w:rsidR="00F5159C" w:rsidRDefault="00000000">
      <w:r>
        <w:t xml:space="preserve">    print(f"Type {GREEN}'help'{RESET} to see available commands or {RED}'exit'{RESET} to quit.\n")</w:t>
      </w:r>
    </w:p>
    <w:p w14:paraId="12B28794" w14:textId="77777777" w:rsidR="00F5159C" w:rsidRDefault="00000000">
      <w:r>
        <w:t xml:space="preserve">    </w:t>
      </w:r>
    </w:p>
    <w:p w14:paraId="6607F5D5" w14:textId="77777777" w:rsidR="00F5159C" w:rsidRDefault="00000000">
      <w:r>
        <w:t xml:space="preserve">    initialize_shell()</w:t>
      </w:r>
    </w:p>
    <w:p w14:paraId="5A6EC7A4" w14:textId="77777777" w:rsidR="00F5159C" w:rsidRDefault="00F5159C"/>
    <w:p w14:paraId="66EDC18E" w14:textId="77777777" w:rsidR="00F5159C" w:rsidRDefault="00000000">
      <w:r>
        <w:t xml:space="preserve">    while True:</w:t>
      </w:r>
    </w:p>
    <w:p w14:paraId="4A2762C4" w14:textId="77777777" w:rsidR="00F5159C" w:rsidRDefault="00000000">
      <w:r>
        <w:t xml:space="preserve">        try:</w:t>
      </w:r>
    </w:p>
    <w:p w14:paraId="6404CE8B" w14:textId="77777777" w:rsidR="00F5159C" w:rsidRDefault="00000000">
      <w:r>
        <w:t xml:space="preserve">            command = input(get_prompt()).strip()</w:t>
      </w:r>
    </w:p>
    <w:p w14:paraId="2774A66E" w14:textId="77777777" w:rsidR="00F5159C" w:rsidRDefault="00000000">
      <w:r>
        <w:t xml:space="preserve">        except (EOFError, KeyboardInterrupt):</w:t>
      </w:r>
    </w:p>
    <w:p w14:paraId="41218E12" w14:textId="77777777" w:rsidR="00F5159C" w:rsidRDefault="00000000">
      <w:r>
        <w:t xml:space="preserve">            print(f"\n{YELLOW}Exiting shell...{RESET}")</w:t>
      </w:r>
    </w:p>
    <w:p w14:paraId="3F5426A6" w14:textId="77777777" w:rsidR="00F5159C" w:rsidRDefault="00000000">
      <w:r>
        <w:t xml:space="preserve">            break</w:t>
      </w:r>
    </w:p>
    <w:p w14:paraId="1A5B8D8B" w14:textId="77777777" w:rsidR="00F5159C" w:rsidRDefault="00F5159C"/>
    <w:p w14:paraId="4551BBCD" w14:textId="77777777" w:rsidR="00F5159C" w:rsidRDefault="00000000">
      <w:r>
        <w:t xml:space="preserve">        if not command:</w:t>
      </w:r>
    </w:p>
    <w:p w14:paraId="6B9E8B0D" w14:textId="77777777" w:rsidR="00F5159C" w:rsidRDefault="00000000">
      <w:r>
        <w:t xml:space="preserve">            continue</w:t>
      </w:r>
    </w:p>
    <w:p w14:paraId="3C495AEC" w14:textId="77777777" w:rsidR="00F5159C" w:rsidRDefault="00F5159C"/>
    <w:p w14:paraId="6531EA78" w14:textId="77777777" w:rsidR="00F5159C" w:rsidRDefault="00000000">
      <w:r>
        <w:t xml:space="preserve">        if command.lower() == "exit":</w:t>
      </w:r>
    </w:p>
    <w:p w14:paraId="46FCFC86" w14:textId="77777777" w:rsidR="00F5159C" w:rsidRDefault="00000000">
      <w:r>
        <w:t xml:space="preserve">            print(f"{YELLOW}Goodbye!{RESET}")</w:t>
      </w:r>
    </w:p>
    <w:p w14:paraId="72706EFA" w14:textId="77777777" w:rsidR="00F5159C" w:rsidRDefault="00000000">
      <w:r>
        <w:t xml:space="preserve">            break</w:t>
      </w:r>
    </w:p>
    <w:p w14:paraId="5E5E65E7" w14:textId="77777777" w:rsidR="00F5159C" w:rsidRDefault="00F5159C"/>
    <w:p w14:paraId="66783D23" w14:textId="77777777" w:rsidR="00F5159C" w:rsidRDefault="00000000">
      <w:r>
        <w:t xml:space="preserve">        command_history.append(command)</w:t>
      </w:r>
    </w:p>
    <w:p w14:paraId="2DCE48F9" w14:textId="77777777" w:rsidR="00F5159C" w:rsidRDefault="00000000">
      <w:r>
        <w:t xml:space="preserve">        handle_command(command)</w:t>
      </w:r>
    </w:p>
    <w:p w14:paraId="5DD24974" w14:textId="77777777" w:rsidR="00F5159C" w:rsidRDefault="00F5159C"/>
    <w:p w14:paraId="6758CE8A" w14:textId="77777777" w:rsidR="00F5159C" w:rsidRDefault="00F5159C"/>
    <w:p w14:paraId="54F87772" w14:textId="77777777" w:rsidR="00F5159C" w:rsidRDefault="00000000">
      <w:r>
        <w:t>if __name__ == "__main__":</w:t>
      </w:r>
    </w:p>
    <w:p w14:paraId="5B0B3F28" w14:textId="77777777" w:rsidR="00F5159C" w:rsidRDefault="00000000">
      <w:r>
        <w:lastRenderedPageBreak/>
        <w:t xml:space="preserve">    # Enable colors on Windows</w:t>
      </w:r>
    </w:p>
    <w:p w14:paraId="5982CD34" w14:textId="77777777" w:rsidR="00F5159C" w:rsidRDefault="00000000">
      <w:r>
        <w:t xml:space="preserve">    if os.name == 'nt':</w:t>
      </w:r>
    </w:p>
    <w:p w14:paraId="0A071E68" w14:textId="77777777" w:rsidR="00F5159C" w:rsidRDefault="00000000">
      <w:r>
        <w:t xml:space="preserve">        import ctypes</w:t>
      </w:r>
    </w:p>
    <w:p w14:paraId="4E263F71" w14:textId="77777777" w:rsidR="00F5159C" w:rsidRDefault="00000000">
      <w:r>
        <w:t xml:space="preserve">        kernel32 = ctypes.windll.kernel32</w:t>
      </w:r>
    </w:p>
    <w:p w14:paraId="2C5CACB7" w14:textId="77777777" w:rsidR="00F5159C" w:rsidRDefault="00000000">
      <w:r>
        <w:t xml:space="preserve">        kernel32.SetConsoleMode(kernel32.GetStdHandle(-11), 7)</w:t>
      </w:r>
    </w:p>
    <w:p w14:paraId="7A5ABA13" w14:textId="77777777" w:rsidR="00F5159C" w:rsidRDefault="00000000">
      <w:r>
        <w:t xml:space="preserve">    </w:t>
      </w:r>
    </w:p>
    <w:p w14:paraId="05A163B1" w14:textId="77777777" w:rsidR="00F5159C" w:rsidRDefault="00000000">
      <w:r>
        <w:t xml:space="preserve">    run_shell()</w:t>
      </w:r>
    </w:p>
    <w:p w14:paraId="1B7A2949" w14:textId="77777777" w:rsidR="00F5159C" w:rsidRDefault="00F5159C"/>
    <w:p w14:paraId="388EA0E6" w14:textId="77777777" w:rsidR="00F5159C" w:rsidRDefault="00000000">
      <w:r>
        <w:rPr>
          <w:b/>
        </w:rPr>
        <w:t>========================================</w:t>
      </w:r>
    </w:p>
    <w:p w14:paraId="52BF670E" w14:textId="77777777" w:rsidR="00F5159C" w:rsidRDefault="00F5159C"/>
    <w:p w14:paraId="13E15337" w14:textId="77777777" w:rsidR="00F5159C" w:rsidRDefault="00000000">
      <w:r>
        <w:rPr>
          <w:b/>
          <w:sz w:val="24"/>
          <w:u w:val="single"/>
        </w:rPr>
        <w:t>File: registry.py</w:t>
      </w:r>
    </w:p>
    <w:p w14:paraId="46421143" w14:textId="77777777" w:rsidR="00F5159C" w:rsidRDefault="00000000">
      <w:r>
        <w:rPr>
          <w:b/>
        </w:rPr>
        <w:t>----------------------------------------</w:t>
      </w:r>
    </w:p>
    <w:p w14:paraId="6F9D1E97" w14:textId="77777777" w:rsidR="00F5159C" w:rsidRDefault="00000000">
      <w:r>
        <w:t>from filesystem import (</w:t>
      </w:r>
    </w:p>
    <w:p w14:paraId="79AB6C3B" w14:textId="77777777" w:rsidR="00F5159C" w:rsidRDefault="00000000">
      <w:r>
        <w:t xml:space="preserve">    change_directory,</w:t>
      </w:r>
    </w:p>
    <w:p w14:paraId="40640A7F" w14:textId="77777777" w:rsidR="00F5159C" w:rsidRDefault="00000000">
      <w:r>
        <w:t xml:space="preserve">    print_working_directory,</w:t>
      </w:r>
    </w:p>
    <w:p w14:paraId="58F375BD" w14:textId="77777777" w:rsidR="00F5159C" w:rsidRDefault="00000000">
      <w:r>
        <w:t xml:space="preserve">    list_files,</w:t>
      </w:r>
    </w:p>
    <w:p w14:paraId="0EF8B811" w14:textId="77777777" w:rsidR="00F5159C" w:rsidRDefault="00000000">
      <w:r>
        <w:t xml:space="preserve">    mkdir_command,</w:t>
      </w:r>
    </w:p>
    <w:p w14:paraId="76BA26EF" w14:textId="77777777" w:rsidR="00F5159C" w:rsidRDefault="00000000">
      <w:r>
        <w:t xml:space="preserve">    touch_command,</w:t>
      </w:r>
    </w:p>
    <w:p w14:paraId="5E7498F5" w14:textId="77777777" w:rsidR="00F5159C" w:rsidRDefault="00000000">
      <w:r>
        <w:t xml:space="preserve">    rm_command,</w:t>
      </w:r>
    </w:p>
    <w:p w14:paraId="3A1CCBD7" w14:textId="77777777" w:rsidR="00F5159C" w:rsidRDefault="00000000">
      <w:r>
        <w:t xml:space="preserve">    cat_command</w:t>
      </w:r>
    </w:p>
    <w:p w14:paraId="7DC4D2F7" w14:textId="77777777" w:rsidR="00F5159C" w:rsidRDefault="00000000">
      <w:r>
        <w:t>)</w:t>
      </w:r>
    </w:p>
    <w:p w14:paraId="02DE4219" w14:textId="77777777" w:rsidR="00F5159C" w:rsidRDefault="00000000">
      <w:r>
        <w:t>from system import (</w:t>
      </w:r>
    </w:p>
    <w:p w14:paraId="239A7002" w14:textId="77777777" w:rsidR="00F5159C" w:rsidRDefault="00000000">
      <w:r>
        <w:t xml:space="preserve">    clear_screen,</w:t>
      </w:r>
    </w:p>
    <w:p w14:paraId="76C7B5AC" w14:textId="77777777" w:rsidR="00F5159C" w:rsidRDefault="00000000">
      <w:r>
        <w:t xml:space="preserve">    echo_command,</w:t>
      </w:r>
    </w:p>
    <w:p w14:paraId="66917A1F" w14:textId="77777777" w:rsidR="00F5159C" w:rsidRDefault="00000000">
      <w:r>
        <w:t xml:space="preserve">    whoami_command,</w:t>
      </w:r>
    </w:p>
    <w:p w14:paraId="7606F42A" w14:textId="77777777" w:rsidR="00F5159C" w:rsidRDefault="00000000">
      <w:r>
        <w:t xml:space="preserve">    print_help</w:t>
      </w:r>
    </w:p>
    <w:p w14:paraId="03D1E799" w14:textId="77777777" w:rsidR="00F5159C" w:rsidRDefault="00000000">
      <w:r>
        <w:t>)</w:t>
      </w:r>
    </w:p>
    <w:p w14:paraId="26AE8145" w14:textId="77777777" w:rsidR="00F5159C" w:rsidRDefault="00000000">
      <w:r>
        <w:t>from extra_commands import (</w:t>
      </w:r>
    </w:p>
    <w:p w14:paraId="0FA1FFBF" w14:textId="77777777" w:rsidR="00F5159C" w:rsidRDefault="00000000">
      <w:r>
        <w:lastRenderedPageBreak/>
        <w:t xml:space="preserve">    sysinfo_command,</w:t>
      </w:r>
    </w:p>
    <w:p w14:paraId="54DD0765" w14:textId="77777777" w:rsidR="00F5159C" w:rsidRDefault="00000000">
      <w:r>
        <w:t xml:space="preserve">    calc_command,</w:t>
      </w:r>
    </w:p>
    <w:p w14:paraId="3E7192B2" w14:textId="77777777" w:rsidR="00F5159C" w:rsidRDefault="00000000">
      <w:r>
        <w:t xml:space="preserve">    search_command,</w:t>
      </w:r>
    </w:p>
    <w:p w14:paraId="26158ACF" w14:textId="77777777" w:rsidR="00F5159C" w:rsidRDefault="00000000">
      <w:r>
        <w:t xml:space="preserve">    notes_command</w:t>
      </w:r>
    </w:p>
    <w:p w14:paraId="237B005E" w14:textId="77777777" w:rsidR="00F5159C" w:rsidRDefault="00000000">
      <w:r>
        <w:t>)</w:t>
      </w:r>
    </w:p>
    <w:p w14:paraId="40C9CF78" w14:textId="77777777" w:rsidR="00F5159C" w:rsidRDefault="00F5159C"/>
    <w:p w14:paraId="192906B6" w14:textId="77777777" w:rsidR="00F5159C" w:rsidRDefault="00000000">
      <w:r>
        <w:t># Command Registry mapping command strings to functions</w:t>
      </w:r>
    </w:p>
    <w:p w14:paraId="55F33EF8" w14:textId="77777777" w:rsidR="00F5159C" w:rsidRDefault="00000000">
      <w:r>
        <w:t>COMMAND_MAP = {</w:t>
      </w:r>
    </w:p>
    <w:p w14:paraId="6FC39B8A" w14:textId="77777777" w:rsidR="00F5159C" w:rsidRDefault="00000000">
      <w:r>
        <w:t xml:space="preserve">    "cd": change_directory,</w:t>
      </w:r>
    </w:p>
    <w:p w14:paraId="3E32E91B" w14:textId="77777777" w:rsidR="00F5159C" w:rsidRDefault="00000000">
      <w:r>
        <w:t xml:space="preserve">    "pwd": print_working_directory,</w:t>
      </w:r>
    </w:p>
    <w:p w14:paraId="422580E8" w14:textId="77777777" w:rsidR="00F5159C" w:rsidRDefault="00000000">
      <w:r>
        <w:t xml:space="preserve">    "ls": list_files,</w:t>
      </w:r>
    </w:p>
    <w:p w14:paraId="33CF24CA" w14:textId="77777777" w:rsidR="00F5159C" w:rsidRDefault="00000000">
      <w:r>
        <w:t xml:space="preserve">    "clear": clear_screen,</w:t>
      </w:r>
    </w:p>
    <w:p w14:paraId="2CC3316D" w14:textId="77777777" w:rsidR="00F5159C" w:rsidRDefault="00000000">
      <w:r>
        <w:t xml:space="preserve">    "help": print_help,</w:t>
      </w:r>
    </w:p>
    <w:p w14:paraId="574BE67B" w14:textId="77777777" w:rsidR="00F5159C" w:rsidRDefault="00000000">
      <w:r>
        <w:t xml:space="preserve">    "echo": echo_command,</w:t>
      </w:r>
    </w:p>
    <w:p w14:paraId="15D5EC41" w14:textId="77777777" w:rsidR="00F5159C" w:rsidRDefault="00000000">
      <w:r>
        <w:t xml:space="preserve">    "mkdir": mkdir_command,</w:t>
      </w:r>
    </w:p>
    <w:p w14:paraId="4AD53ED9" w14:textId="77777777" w:rsidR="00F5159C" w:rsidRDefault="00000000">
      <w:r>
        <w:t xml:space="preserve">    "touch": touch_command,</w:t>
      </w:r>
    </w:p>
    <w:p w14:paraId="71D8DE60" w14:textId="77777777" w:rsidR="00F5159C" w:rsidRDefault="00000000">
      <w:r>
        <w:t xml:space="preserve">    "rm": rm_command,</w:t>
      </w:r>
    </w:p>
    <w:p w14:paraId="27D7F705" w14:textId="77777777" w:rsidR="00F5159C" w:rsidRDefault="00000000">
      <w:r>
        <w:t xml:space="preserve">    "cat": cat_command,</w:t>
      </w:r>
    </w:p>
    <w:p w14:paraId="232C5542" w14:textId="77777777" w:rsidR="00F5159C" w:rsidRDefault="00000000">
      <w:r>
        <w:t xml:space="preserve">    "whoami": whoami_command,</w:t>
      </w:r>
    </w:p>
    <w:p w14:paraId="76CF81AA" w14:textId="77777777" w:rsidR="00F5159C" w:rsidRDefault="00000000">
      <w:r>
        <w:t xml:space="preserve">    "sysinfo": sysinfo_command,</w:t>
      </w:r>
    </w:p>
    <w:p w14:paraId="11AE5BE9" w14:textId="77777777" w:rsidR="00F5159C" w:rsidRDefault="00000000">
      <w:r>
        <w:t xml:space="preserve">    "calc": calc_command,</w:t>
      </w:r>
    </w:p>
    <w:p w14:paraId="6908A494" w14:textId="77777777" w:rsidR="00F5159C" w:rsidRDefault="00000000">
      <w:r>
        <w:t xml:space="preserve">    "search": search_command,</w:t>
      </w:r>
    </w:p>
    <w:p w14:paraId="0B9E9EAE" w14:textId="77777777" w:rsidR="00F5159C" w:rsidRDefault="00000000">
      <w:r>
        <w:t xml:space="preserve">    "notes": notes_command,</w:t>
      </w:r>
    </w:p>
    <w:p w14:paraId="5F3A35AD" w14:textId="77777777" w:rsidR="00F5159C" w:rsidRDefault="00000000">
      <w:r>
        <w:t>}</w:t>
      </w:r>
    </w:p>
    <w:p w14:paraId="572A1E17" w14:textId="77777777" w:rsidR="00F5159C" w:rsidRDefault="00F5159C"/>
    <w:p w14:paraId="05D135F2" w14:textId="77777777" w:rsidR="00F5159C" w:rsidRDefault="00000000">
      <w:r>
        <w:t>def get_command(cmd_name):</w:t>
      </w:r>
    </w:p>
    <w:p w14:paraId="460F335F" w14:textId="77777777" w:rsidR="00F5159C" w:rsidRDefault="00000000">
      <w:r>
        <w:t xml:space="preserve">    """Retrieve command function from the registry."""</w:t>
      </w:r>
    </w:p>
    <w:p w14:paraId="50328EAA" w14:textId="77777777" w:rsidR="00F5159C" w:rsidRDefault="00000000">
      <w:r>
        <w:t xml:space="preserve">    return COMMAND_MAP.get(cmd_name.lower())</w:t>
      </w:r>
    </w:p>
    <w:p w14:paraId="3E97F0B7" w14:textId="77777777" w:rsidR="00F5159C" w:rsidRDefault="00F5159C"/>
    <w:p w14:paraId="65FA77F7" w14:textId="77777777" w:rsidR="00F5159C" w:rsidRDefault="00000000">
      <w:r>
        <w:rPr>
          <w:b/>
        </w:rPr>
        <w:t>========================================</w:t>
      </w:r>
    </w:p>
    <w:p w14:paraId="54D9369D" w14:textId="77777777" w:rsidR="00F5159C" w:rsidRDefault="00F5159C"/>
    <w:p w14:paraId="2C1116DA" w14:textId="77777777" w:rsidR="00F5159C" w:rsidRDefault="00000000">
      <w:r>
        <w:rPr>
          <w:b/>
          <w:sz w:val="24"/>
          <w:u w:val="single"/>
        </w:rPr>
        <w:t>File: filesystem.py</w:t>
      </w:r>
    </w:p>
    <w:p w14:paraId="26A67FAA" w14:textId="77777777" w:rsidR="00F5159C" w:rsidRDefault="00000000">
      <w:r>
        <w:rPr>
          <w:b/>
        </w:rPr>
        <w:t>----------------------------------------</w:t>
      </w:r>
    </w:p>
    <w:p w14:paraId="5C7C67C2" w14:textId="77777777" w:rsidR="00F5159C" w:rsidRDefault="00000000">
      <w:r>
        <w:t>import os</w:t>
      </w:r>
    </w:p>
    <w:p w14:paraId="2BA576DD" w14:textId="77777777" w:rsidR="00F5159C" w:rsidRDefault="00000000">
      <w:r>
        <w:t>import shutil</w:t>
      </w:r>
    </w:p>
    <w:p w14:paraId="05CDB9A8" w14:textId="77777777" w:rsidR="00F5159C" w:rsidRDefault="00000000">
      <w:r>
        <w:t>from colors import BLUE, GREEN, RED, CYAN, RESET, BOLD</w:t>
      </w:r>
    </w:p>
    <w:p w14:paraId="40580C71" w14:textId="77777777" w:rsidR="00F5159C" w:rsidRDefault="00F5159C"/>
    <w:p w14:paraId="0CE21D8D" w14:textId="77777777" w:rsidR="00F5159C" w:rsidRDefault="00000000">
      <w:r>
        <w:t>def change_directory(args):</w:t>
      </w:r>
    </w:p>
    <w:p w14:paraId="59945D2C" w14:textId="77777777" w:rsidR="00F5159C" w:rsidRDefault="00000000">
      <w:r>
        <w:t xml:space="preserve">    """Change current working directory."""</w:t>
      </w:r>
    </w:p>
    <w:p w14:paraId="2BC74E9B" w14:textId="77777777" w:rsidR="00F5159C" w:rsidRDefault="00000000">
      <w:r>
        <w:t xml:space="preserve">    if len(args) &lt; 2:</w:t>
      </w:r>
    </w:p>
    <w:p w14:paraId="181F602F" w14:textId="77777777" w:rsidR="00F5159C" w:rsidRDefault="00000000">
      <w:r>
        <w:t xml:space="preserve">        target = os.path.expanduser("~")</w:t>
      </w:r>
    </w:p>
    <w:p w14:paraId="06B9B6AE" w14:textId="77777777" w:rsidR="00F5159C" w:rsidRDefault="00000000">
      <w:r>
        <w:t xml:space="preserve">    else:</w:t>
      </w:r>
    </w:p>
    <w:p w14:paraId="1DA1EF41" w14:textId="77777777" w:rsidR="00F5159C" w:rsidRDefault="00000000">
      <w:r>
        <w:t xml:space="preserve">        target = args[1]</w:t>
      </w:r>
    </w:p>
    <w:p w14:paraId="6864535F" w14:textId="77777777" w:rsidR="00F5159C" w:rsidRDefault="00000000">
      <w:r>
        <w:t xml:space="preserve">    </w:t>
      </w:r>
    </w:p>
    <w:p w14:paraId="6BDF5DA4" w14:textId="77777777" w:rsidR="00F5159C" w:rsidRDefault="00000000">
      <w:r>
        <w:t xml:space="preserve">    try:</w:t>
      </w:r>
    </w:p>
    <w:p w14:paraId="73185FA0" w14:textId="77777777" w:rsidR="00F5159C" w:rsidRDefault="00000000">
      <w:r>
        <w:t xml:space="preserve">        os.chdir(target)</w:t>
      </w:r>
    </w:p>
    <w:p w14:paraId="0919717E" w14:textId="77777777" w:rsidR="00F5159C" w:rsidRDefault="00000000">
      <w:r>
        <w:t xml:space="preserve">    except Exception as exc:</w:t>
      </w:r>
    </w:p>
    <w:p w14:paraId="3023A5B2" w14:textId="77777777" w:rsidR="00F5159C" w:rsidRDefault="00000000">
      <w:r>
        <w:t xml:space="preserve">        print(f"{RED}cd: {exc}{RESET}")</w:t>
      </w:r>
    </w:p>
    <w:p w14:paraId="62987CF9" w14:textId="77777777" w:rsidR="00F5159C" w:rsidRDefault="00F5159C"/>
    <w:p w14:paraId="0EFF3819" w14:textId="77777777" w:rsidR="00F5159C" w:rsidRDefault="00F5159C"/>
    <w:p w14:paraId="7017D02D" w14:textId="77777777" w:rsidR="00F5159C" w:rsidRDefault="00000000">
      <w:r>
        <w:t>def print_working_directory():</w:t>
      </w:r>
    </w:p>
    <w:p w14:paraId="5C9A37EC" w14:textId="77777777" w:rsidR="00F5159C" w:rsidRDefault="00000000">
      <w:r>
        <w:t xml:space="preserve">    """Print current working directory."""</w:t>
      </w:r>
    </w:p>
    <w:p w14:paraId="23603007" w14:textId="77777777" w:rsidR="00F5159C" w:rsidRDefault="00000000">
      <w:r>
        <w:t xml:space="preserve">    print(f"{CYAN}{os.getcwd()}{RESET}")</w:t>
      </w:r>
    </w:p>
    <w:p w14:paraId="3C1F4779" w14:textId="77777777" w:rsidR="00F5159C" w:rsidRDefault="00F5159C"/>
    <w:p w14:paraId="1705B903" w14:textId="77777777" w:rsidR="00F5159C" w:rsidRDefault="00F5159C"/>
    <w:p w14:paraId="51976994" w14:textId="77777777" w:rsidR="00F5159C" w:rsidRDefault="00000000">
      <w:r>
        <w:t>def list_files(args):</w:t>
      </w:r>
    </w:p>
    <w:p w14:paraId="38BA232A" w14:textId="77777777" w:rsidR="00F5159C" w:rsidRDefault="00000000">
      <w:r>
        <w:lastRenderedPageBreak/>
        <w:t xml:space="preserve">    """List files in current directory or optional target directory."""</w:t>
      </w:r>
    </w:p>
    <w:p w14:paraId="57E3D846" w14:textId="77777777" w:rsidR="00F5159C" w:rsidRDefault="00000000">
      <w:r>
        <w:t xml:space="preserve">    show_all = "-a" in args</w:t>
      </w:r>
    </w:p>
    <w:p w14:paraId="5AECE359" w14:textId="77777777" w:rsidR="00F5159C" w:rsidRDefault="00000000">
      <w:r>
        <w:t xml:space="preserve">    target = os.getcwd()</w:t>
      </w:r>
    </w:p>
    <w:p w14:paraId="4CDAB914" w14:textId="77777777" w:rsidR="00F5159C" w:rsidRDefault="00000000">
      <w:r>
        <w:t xml:space="preserve">    </w:t>
      </w:r>
    </w:p>
    <w:p w14:paraId="7DFB15BE" w14:textId="77777777" w:rsidR="00F5159C" w:rsidRDefault="00000000">
      <w:r>
        <w:t xml:space="preserve">    paths = [a for a in args[1:] if not a.startswith("-")]</w:t>
      </w:r>
    </w:p>
    <w:p w14:paraId="247E264B" w14:textId="77777777" w:rsidR="00F5159C" w:rsidRDefault="00000000">
      <w:r>
        <w:t xml:space="preserve">    if paths:</w:t>
      </w:r>
    </w:p>
    <w:p w14:paraId="168FBFEC" w14:textId="77777777" w:rsidR="00F5159C" w:rsidRDefault="00000000">
      <w:r>
        <w:t xml:space="preserve">        target = paths[0]</w:t>
      </w:r>
    </w:p>
    <w:p w14:paraId="23C28ED0" w14:textId="77777777" w:rsidR="00F5159C" w:rsidRDefault="00F5159C"/>
    <w:p w14:paraId="79ED7F60" w14:textId="77777777" w:rsidR="00F5159C" w:rsidRDefault="00000000">
      <w:r>
        <w:t xml:space="preserve">    try:</w:t>
      </w:r>
    </w:p>
    <w:p w14:paraId="273C8076" w14:textId="77777777" w:rsidR="00F5159C" w:rsidRDefault="00000000">
      <w:r>
        <w:t xml:space="preserve">        items = os.listdir(target)</w:t>
      </w:r>
    </w:p>
    <w:p w14:paraId="5718E8A3" w14:textId="77777777" w:rsidR="00F5159C" w:rsidRDefault="00000000">
      <w:r>
        <w:t xml:space="preserve">        if not show_all:</w:t>
      </w:r>
    </w:p>
    <w:p w14:paraId="71A190C6" w14:textId="77777777" w:rsidR="00F5159C" w:rsidRDefault="00000000">
      <w:r>
        <w:t xml:space="preserve">            items = [i for i in items if not i.startswith(".")]</w:t>
      </w:r>
    </w:p>
    <w:p w14:paraId="5E3BFAC8" w14:textId="77777777" w:rsidR="00F5159C" w:rsidRDefault="00000000">
      <w:r>
        <w:t xml:space="preserve">        </w:t>
      </w:r>
    </w:p>
    <w:p w14:paraId="3E10B86D" w14:textId="77777777" w:rsidR="00F5159C" w:rsidRDefault="00000000">
      <w:r>
        <w:t xml:space="preserve">        items.sort()</w:t>
      </w:r>
    </w:p>
    <w:p w14:paraId="22800B69" w14:textId="77777777" w:rsidR="00F5159C" w:rsidRDefault="00000000">
      <w:r>
        <w:t xml:space="preserve">        </w:t>
      </w:r>
    </w:p>
    <w:p w14:paraId="25427E82" w14:textId="77777777" w:rsidR="00F5159C" w:rsidRDefault="00000000">
      <w:r>
        <w:t xml:space="preserve">        for name in items:</w:t>
      </w:r>
    </w:p>
    <w:p w14:paraId="02FC0005" w14:textId="77777777" w:rsidR="00F5159C" w:rsidRDefault="00000000">
      <w:r>
        <w:t xml:space="preserve">            full_path = os.path.join(target, name)</w:t>
      </w:r>
    </w:p>
    <w:p w14:paraId="18997B89" w14:textId="77777777" w:rsidR="00F5159C" w:rsidRDefault="00000000">
      <w:r>
        <w:t xml:space="preserve">            if os.path.isdir(full_path):</w:t>
      </w:r>
    </w:p>
    <w:p w14:paraId="532507B2" w14:textId="77777777" w:rsidR="00F5159C" w:rsidRDefault="00000000">
      <w:r>
        <w:t xml:space="preserve">                print(f"{BLUE}{BOLD}{name}/{RESET}")</w:t>
      </w:r>
    </w:p>
    <w:p w14:paraId="4EA508BC" w14:textId="77777777" w:rsidR="00F5159C" w:rsidRDefault="00000000">
      <w:r>
        <w:t xml:space="preserve">            elif os.access(full_path, os.X_OK):</w:t>
      </w:r>
    </w:p>
    <w:p w14:paraId="2C4D02AB" w14:textId="77777777" w:rsidR="00F5159C" w:rsidRDefault="00000000">
      <w:r>
        <w:t xml:space="preserve">                print(f"{GREEN}{name}*{RESET}")</w:t>
      </w:r>
    </w:p>
    <w:p w14:paraId="216C22F4" w14:textId="77777777" w:rsidR="00F5159C" w:rsidRDefault="00000000">
      <w:r>
        <w:t xml:space="preserve">            else:</w:t>
      </w:r>
    </w:p>
    <w:p w14:paraId="4C85B365" w14:textId="77777777" w:rsidR="00F5159C" w:rsidRDefault="00000000">
      <w:r>
        <w:t xml:space="preserve">                print(name)</w:t>
      </w:r>
    </w:p>
    <w:p w14:paraId="404011D8" w14:textId="77777777" w:rsidR="00F5159C" w:rsidRDefault="00000000">
      <w:r>
        <w:t xml:space="preserve">    except Exception as exc:</w:t>
      </w:r>
    </w:p>
    <w:p w14:paraId="74F95160" w14:textId="77777777" w:rsidR="00F5159C" w:rsidRDefault="00000000">
      <w:r>
        <w:t xml:space="preserve">        print(f"{RED}ls: {exc}{RESET}")</w:t>
      </w:r>
    </w:p>
    <w:p w14:paraId="1BB3BBC6" w14:textId="77777777" w:rsidR="00F5159C" w:rsidRDefault="00F5159C"/>
    <w:p w14:paraId="593763FC" w14:textId="77777777" w:rsidR="00F5159C" w:rsidRDefault="00F5159C"/>
    <w:p w14:paraId="3D039835" w14:textId="77777777" w:rsidR="00F5159C" w:rsidRDefault="00000000">
      <w:r>
        <w:t>def mkdir_command(args):</w:t>
      </w:r>
    </w:p>
    <w:p w14:paraId="4DF3050A" w14:textId="77777777" w:rsidR="00F5159C" w:rsidRDefault="00000000">
      <w:r>
        <w:lastRenderedPageBreak/>
        <w:t xml:space="preserve">    """Create a new directory."""</w:t>
      </w:r>
    </w:p>
    <w:p w14:paraId="7F153E06" w14:textId="77777777" w:rsidR="00F5159C" w:rsidRDefault="00000000">
      <w:r>
        <w:t xml:space="preserve">    if len(args) &lt; 2:</w:t>
      </w:r>
    </w:p>
    <w:p w14:paraId="6CF973DF" w14:textId="77777777" w:rsidR="00F5159C" w:rsidRDefault="00000000">
      <w:r>
        <w:t xml:space="preserve">        print(f"{RED}mkdir: missing operand{RESET}")</w:t>
      </w:r>
    </w:p>
    <w:p w14:paraId="38DF306B" w14:textId="77777777" w:rsidR="00F5159C" w:rsidRDefault="00000000">
      <w:r>
        <w:t xml:space="preserve">        return</w:t>
      </w:r>
    </w:p>
    <w:p w14:paraId="65513CD4" w14:textId="77777777" w:rsidR="00F5159C" w:rsidRDefault="00000000">
      <w:r>
        <w:t xml:space="preserve">    </w:t>
      </w:r>
    </w:p>
    <w:p w14:paraId="7897878D" w14:textId="77777777" w:rsidR="00F5159C" w:rsidRDefault="00000000">
      <w:r>
        <w:t xml:space="preserve">    for folder in args[1:]:</w:t>
      </w:r>
    </w:p>
    <w:p w14:paraId="683813B2" w14:textId="77777777" w:rsidR="00F5159C" w:rsidRDefault="00000000">
      <w:r>
        <w:t xml:space="preserve">        try:</w:t>
      </w:r>
    </w:p>
    <w:p w14:paraId="4A588E06" w14:textId="77777777" w:rsidR="00F5159C" w:rsidRDefault="00000000">
      <w:r>
        <w:t xml:space="preserve">            os.makedirs(folder, exist_ok=True)</w:t>
      </w:r>
    </w:p>
    <w:p w14:paraId="424D4768" w14:textId="77777777" w:rsidR="00F5159C" w:rsidRDefault="00000000">
      <w:r>
        <w:t xml:space="preserve">        except Exception as exc:</w:t>
      </w:r>
    </w:p>
    <w:p w14:paraId="29B948B5" w14:textId="77777777" w:rsidR="00F5159C" w:rsidRDefault="00000000">
      <w:r>
        <w:t xml:space="preserve">            print(f"{RED}mkdir: cannot create directory '{folder}': {exc}{RESET}")</w:t>
      </w:r>
    </w:p>
    <w:p w14:paraId="44271F1F" w14:textId="77777777" w:rsidR="00F5159C" w:rsidRDefault="00F5159C"/>
    <w:p w14:paraId="2BE1BA29" w14:textId="77777777" w:rsidR="00F5159C" w:rsidRDefault="00F5159C"/>
    <w:p w14:paraId="0DAF7ED4" w14:textId="77777777" w:rsidR="00F5159C" w:rsidRDefault="00000000">
      <w:r>
        <w:t>def touch_command(args):</w:t>
      </w:r>
    </w:p>
    <w:p w14:paraId="20A14CE1" w14:textId="77777777" w:rsidR="00F5159C" w:rsidRDefault="00000000">
      <w:r>
        <w:t xml:space="preserve">    """Create an empty file or update timestamp."""</w:t>
      </w:r>
    </w:p>
    <w:p w14:paraId="670F209D" w14:textId="77777777" w:rsidR="00F5159C" w:rsidRDefault="00000000">
      <w:r>
        <w:t xml:space="preserve">    if len(args) &lt; 2:</w:t>
      </w:r>
    </w:p>
    <w:p w14:paraId="4A630ECF" w14:textId="77777777" w:rsidR="00F5159C" w:rsidRDefault="00000000">
      <w:r>
        <w:t xml:space="preserve">        print(f"{RED}touch: missing file operand{RESET}")</w:t>
      </w:r>
    </w:p>
    <w:p w14:paraId="553C0AFE" w14:textId="77777777" w:rsidR="00F5159C" w:rsidRDefault="00000000">
      <w:r>
        <w:t xml:space="preserve">        return</w:t>
      </w:r>
    </w:p>
    <w:p w14:paraId="7B7E8C69" w14:textId="77777777" w:rsidR="00F5159C" w:rsidRDefault="00000000">
      <w:r>
        <w:t xml:space="preserve">    </w:t>
      </w:r>
    </w:p>
    <w:p w14:paraId="40DD85B1" w14:textId="77777777" w:rsidR="00F5159C" w:rsidRDefault="00000000">
      <w:r>
        <w:t xml:space="preserve">    for filename in args[1:]:</w:t>
      </w:r>
    </w:p>
    <w:p w14:paraId="0D5EA05C" w14:textId="77777777" w:rsidR="00F5159C" w:rsidRDefault="00000000">
      <w:r>
        <w:t xml:space="preserve">        try:</w:t>
      </w:r>
    </w:p>
    <w:p w14:paraId="023AA0B9" w14:textId="77777777" w:rsidR="00F5159C" w:rsidRDefault="00000000">
      <w:r>
        <w:t xml:space="preserve">            with open(filename, 'a'):</w:t>
      </w:r>
    </w:p>
    <w:p w14:paraId="1E348EA2" w14:textId="77777777" w:rsidR="00F5159C" w:rsidRDefault="00000000">
      <w:r>
        <w:t xml:space="preserve">                os.utime(filename, None)</w:t>
      </w:r>
    </w:p>
    <w:p w14:paraId="6150A3E2" w14:textId="77777777" w:rsidR="00F5159C" w:rsidRDefault="00000000">
      <w:r>
        <w:t xml:space="preserve">        except Exception as exc:</w:t>
      </w:r>
    </w:p>
    <w:p w14:paraId="6DAC0D6F" w14:textId="77777777" w:rsidR="00F5159C" w:rsidRDefault="00000000">
      <w:r>
        <w:t xml:space="preserve">            print(f"{RED}touch: cannot touch '{filename}': {exc}{RESET}")</w:t>
      </w:r>
    </w:p>
    <w:p w14:paraId="7C8C5095" w14:textId="77777777" w:rsidR="00F5159C" w:rsidRDefault="00F5159C"/>
    <w:p w14:paraId="2DFC6EAC" w14:textId="77777777" w:rsidR="00F5159C" w:rsidRDefault="00F5159C"/>
    <w:p w14:paraId="482E90C7" w14:textId="77777777" w:rsidR="00F5159C" w:rsidRDefault="00000000">
      <w:r>
        <w:t>def rm_command(args):</w:t>
      </w:r>
    </w:p>
    <w:p w14:paraId="3D750965" w14:textId="77777777" w:rsidR="00F5159C" w:rsidRDefault="00000000">
      <w:r>
        <w:lastRenderedPageBreak/>
        <w:t xml:space="preserve">    """Remove files or directories."""</w:t>
      </w:r>
    </w:p>
    <w:p w14:paraId="4DF63F22" w14:textId="77777777" w:rsidR="00F5159C" w:rsidRDefault="00000000">
      <w:r>
        <w:t xml:space="preserve">    if len(args) &lt; 2:</w:t>
      </w:r>
    </w:p>
    <w:p w14:paraId="7AE0D437" w14:textId="77777777" w:rsidR="00F5159C" w:rsidRDefault="00000000">
      <w:r>
        <w:t xml:space="preserve">        print(f"{RED}rm: missing operand{RESET}")</w:t>
      </w:r>
    </w:p>
    <w:p w14:paraId="1E3A2C28" w14:textId="77777777" w:rsidR="00F5159C" w:rsidRDefault="00000000">
      <w:r>
        <w:t xml:space="preserve">        return</w:t>
      </w:r>
    </w:p>
    <w:p w14:paraId="38BCBCD8" w14:textId="77777777" w:rsidR="00F5159C" w:rsidRDefault="00000000">
      <w:r>
        <w:t xml:space="preserve">    </w:t>
      </w:r>
    </w:p>
    <w:p w14:paraId="3BA57ACB" w14:textId="77777777" w:rsidR="00F5159C" w:rsidRDefault="00000000">
      <w:r>
        <w:t xml:space="preserve">    recursive = "-r" in args</w:t>
      </w:r>
    </w:p>
    <w:p w14:paraId="56648CCB" w14:textId="77777777" w:rsidR="00F5159C" w:rsidRDefault="00000000">
      <w:r>
        <w:t xml:space="preserve">    targets = [a for a in args[1:] if not a.startswith("-")]</w:t>
      </w:r>
    </w:p>
    <w:p w14:paraId="6A7A39C9" w14:textId="77777777" w:rsidR="00F5159C" w:rsidRDefault="00000000">
      <w:r>
        <w:t xml:space="preserve">    </w:t>
      </w:r>
    </w:p>
    <w:p w14:paraId="6E07BF64" w14:textId="77777777" w:rsidR="00F5159C" w:rsidRDefault="00000000">
      <w:r>
        <w:t xml:space="preserve">    for target in targets:</w:t>
      </w:r>
    </w:p>
    <w:p w14:paraId="3A464455" w14:textId="77777777" w:rsidR="00F5159C" w:rsidRDefault="00000000">
      <w:r>
        <w:t xml:space="preserve">        try:</w:t>
      </w:r>
    </w:p>
    <w:p w14:paraId="34B84506" w14:textId="77777777" w:rsidR="00F5159C" w:rsidRDefault="00000000">
      <w:r>
        <w:t xml:space="preserve">            if os.path.isdir(target):</w:t>
      </w:r>
    </w:p>
    <w:p w14:paraId="1C3CD059" w14:textId="77777777" w:rsidR="00F5159C" w:rsidRDefault="00000000">
      <w:r>
        <w:t xml:space="preserve">                if recursive:</w:t>
      </w:r>
    </w:p>
    <w:p w14:paraId="64119FA6" w14:textId="77777777" w:rsidR="00F5159C" w:rsidRDefault="00000000">
      <w:r>
        <w:t xml:space="preserve">                    shutil.rmtree(target)</w:t>
      </w:r>
    </w:p>
    <w:p w14:paraId="1326A1C9" w14:textId="77777777" w:rsidR="00F5159C" w:rsidRDefault="00000000">
      <w:r>
        <w:t xml:space="preserve">                else:</w:t>
      </w:r>
    </w:p>
    <w:p w14:paraId="4C1966DF" w14:textId="77777777" w:rsidR="00F5159C" w:rsidRDefault="00000000">
      <w:r>
        <w:t xml:space="preserve">                    print(f"{RED}rm: cannot remove '{target}': Is a directory (use -r){RESET}")</w:t>
      </w:r>
    </w:p>
    <w:p w14:paraId="058C6476" w14:textId="77777777" w:rsidR="00F5159C" w:rsidRDefault="00000000">
      <w:r>
        <w:t xml:space="preserve">            else:</w:t>
      </w:r>
    </w:p>
    <w:p w14:paraId="75F6C879" w14:textId="77777777" w:rsidR="00F5159C" w:rsidRDefault="00000000">
      <w:r>
        <w:t xml:space="preserve">                os.remove(target)</w:t>
      </w:r>
    </w:p>
    <w:p w14:paraId="1775C059" w14:textId="77777777" w:rsidR="00F5159C" w:rsidRDefault="00000000">
      <w:r>
        <w:t xml:space="preserve">        except Exception as exc:</w:t>
      </w:r>
    </w:p>
    <w:p w14:paraId="1B60C983" w14:textId="77777777" w:rsidR="00F5159C" w:rsidRDefault="00000000">
      <w:r>
        <w:t xml:space="preserve">            print(f"{RED}rm: cannot remove '{target}': {exc}{RESET}")</w:t>
      </w:r>
    </w:p>
    <w:p w14:paraId="6B1F5C63" w14:textId="77777777" w:rsidR="00F5159C" w:rsidRDefault="00F5159C"/>
    <w:p w14:paraId="2D282BD7" w14:textId="77777777" w:rsidR="00F5159C" w:rsidRDefault="00F5159C"/>
    <w:p w14:paraId="7926A3E7" w14:textId="77777777" w:rsidR="00F5159C" w:rsidRDefault="00000000">
      <w:r>
        <w:t>def cat_command(args):</w:t>
      </w:r>
    </w:p>
    <w:p w14:paraId="5A6ADC16" w14:textId="77777777" w:rsidR="00F5159C" w:rsidRDefault="00000000">
      <w:r>
        <w:t xml:space="preserve">    """Display file contents."""</w:t>
      </w:r>
    </w:p>
    <w:p w14:paraId="508A2BE8" w14:textId="77777777" w:rsidR="00F5159C" w:rsidRDefault="00000000">
      <w:r>
        <w:t xml:space="preserve">    if len(args) &lt; 2:</w:t>
      </w:r>
    </w:p>
    <w:p w14:paraId="5FC33D0B" w14:textId="77777777" w:rsidR="00F5159C" w:rsidRDefault="00000000">
      <w:r>
        <w:t xml:space="preserve">        print(f"{RED}cat: missing file operand{RESET}")</w:t>
      </w:r>
    </w:p>
    <w:p w14:paraId="6009C010" w14:textId="77777777" w:rsidR="00F5159C" w:rsidRDefault="00000000">
      <w:r>
        <w:t xml:space="preserve">        return</w:t>
      </w:r>
    </w:p>
    <w:p w14:paraId="711A0352" w14:textId="77777777" w:rsidR="00F5159C" w:rsidRDefault="00000000">
      <w:r>
        <w:t xml:space="preserve">    </w:t>
      </w:r>
    </w:p>
    <w:p w14:paraId="0DFE5502" w14:textId="77777777" w:rsidR="00F5159C" w:rsidRDefault="00000000">
      <w:r>
        <w:t xml:space="preserve">    for filename in args[1:]:</w:t>
      </w:r>
    </w:p>
    <w:p w14:paraId="710FD6B6" w14:textId="77777777" w:rsidR="00F5159C" w:rsidRDefault="00000000">
      <w:r>
        <w:lastRenderedPageBreak/>
        <w:t xml:space="preserve">        try:</w:t>
      </w:r>
    </w:p>
    <w:p w14:paraId="07ACEBAC" w14:textId="77777777" w:rsidR="00F5159C" w:rsidRDefault="00000000">
      <w:r>
        <w:t xml:space="preserve">            with open(filename, 'r') as f:</w:t>
      </w:r>
    </w:p>
    <w:p w14:paraId="0FD9DA2A" w14:textId="77777777" w:rsidR="00F5159C" w:rsidRDefault="00000000">
      <w:r>
        <w:t xml:space="preserve">                print(f.read())</w:t>
      </w:r>
    </w:p>
    <w:p w14:paraId="339324F9" w14:textId="77777777" w:rsidR="00F5159C" w:rsidRDefault="00000000">
      <w:r>
        <w:t xml:space="preserve">        except Exception as exc:</w:t>
      </w:r>
    </w:p>
    <w:p w14:paraId="2EFE2246" w14:textId="77777777" w:rsidR="00F5159C" w:rsidRDefault="00000000">
      <w:r>
        <w:t xml:space="preserve">            print(f"{RED}cat: {filename}: {exc}{RESET}")</w:t>
      </w:r>
    </w:p>
    <w:p w14:paraId="6675ABA6" w14:textId="77777777" w:rsidR="00F5159C" w:rsidRDefault="00F5159C"/>
    <w:p w14:paraId="4B46DF70" w14:textId="77777777" w:rsidR="00F5159C" w:rsidRDefault="00000000">
      <w:r>
        <w:rPr>
          <w:b/>
        </w:rPr>
        <w:t>========================================</w:t>
      </w:r>
    </w:p>
    <w:p w14:paraId="78F6A73F" w14:textId="77777777" w:rsidR="00F5159C" w:rsidRDefault="00F5159C"/>
    <w:p w14:paraId="297B1ABE" w14:textId="77777777" w:rsidR="00F5159C" w:rsidRDefault="00000000">
      <w:r>
        <w:rPr>
          <w:b/>
          <w:sz w:val="24"/>
          <w:u w:val="single"/>
        </w:rPr>
        <w:t>File: system.py</w:t>
      </w:r>
    </w:p>
    <w:p w14:paraId="72BDB26D" w14:textId="77777777" w:rsidR="00F5159C" w:rsidRDefault="00000000">
      <w:r>
        <w:rPr>
          <w:b/>
        </w:rPr>
        <w:t>----------------------------------------</w:t>
      </w:r>
    </w:p>
    <w:p w14:paraId="727303C5" w14:textId="77777777" w:rsidR="00F5159C" w:rsidRDefault="00000000">
      <w:r>
        <w:t>import os</w:t>
      </w:r>
    </w:p>
    <w:p w14:paraId="4164864A" w14:textId="77777777" w:rsidR="00F5159C" w:rsidRDefault="00000000">
      <w:r>
        <w:t>import getpass</w:t>
      </w:r>
    </w:p>
    <w:p w14:paraId="4880AA1C" w14:textId="77777777" w:rsidR="00F5159C" w:rsidRDefault="00000000">
      <w:r>
        <w:t>from colors import GREEN, YELLOW, CYAN, RESET, BOLD</w:t>
      </w:r>
    </w:p>
    <w:p w14:paraId="0B0ADD3A" w14:textId="77777777" w:rsidR="00F5159C" w:rsidRDefault="00F5159C"/>
    <w:p w14:paraId="3AD5A082" w14:textId="77777777" w:rsidR="00F5159C" w:rsidRDefault="00000000">
      <w:r>
        <w:t>def clear_screen():</w:t>
      </w:r>
    </w:p>
    <w:p w14:paraId="307B7C09" w14:textId="77777777" w:rsidR="00F5159C" w:rsidRDefault="00000000">
      <w:r>
        <w:t xml:space="preserve">    """Clear terminal screen."""</w:t>
      </w:r>
    </w:p>
    <w:p w14:paraId="0C5232D3" w14:textId="77777777" w:rsidR="00F5159C" w:rsidRDefault="00000000">
      <w:r>
        <w:t xml:space="preserve">    os.system("cls" if os.name == "nt" else "clear")</w:t>
      </w:r>
    </w:p>
    <w:p w14:paraId="48747C0E" w14:textId="77777777" w:rsidR="00F5159C" w:rsidRDefault="00F5159C"/>
    <w:p w14:paraId="37C7EFCA" w14:textId="77777777" w:rsidR="00F5159C" w:rsidRDefault="00F5159C"/>
    <w:p w14:paraId="0C46F5E6" w14:textId="77777777" w:rsidR="00F5159C" w:rsidRDefault="00000000">
      <w:r>
        <w:t>def echo_command(args):</w:t>
      </w:r>
    </w:p>
    <w:p w14:paraId="1954200B" w14:textId="77777777" w:rsidR="00F5159C" w:rsidRDefault="00000000">
      <w:r>
        <w:t xml:space="preserve">    """Print the arguments to the shell."""</w:t>
      </w:r>
    </w:p>
    <w:p w14:paraId="4B5E1545" w14:textId="77777777" w:rsidR="00F5159C" w:rsidRDefault="00000000">
      <w:r>
        <w:t xml:space="preserve">    print(" ".join(args[1:]))</w:t>
      </w:r>
    </w:p>
    <w:p w14:paraId="7362D8A5" w14:textId="77777777" w:rsidR="00F5159C" w:rsidRDefault="00F5159C"/>
    <w:p w14:paraId="321E3751" w14:textId="77777777" w:rsidR="00F5159C" w:rsidRDefault="00F5159C"/>
    <w:p w14:paraId="4C3CDE30" w14:textId="77777777" w:rsidR="00F5159C" w:rsidRDefault="00000000">
      <w:r>
        <w:t>def whoami_command():</w:t>
      </w:r>
    </w:p>
    <w:p w14:paraId="5624C761" w14:textId="77777777" w:rsidR="00F5159C" w:rsidRDefault="00000000">
      <w:r>
        <w:t xml:space="preserve">    """Print the current user."""</w:t>
      </w:r>
    </w:p>
    <w:p w14:paraId="5C01BC50" w14:textId="77777777" w:rsidR="00F5159C" w:rsidRDefault="00000000">
      <w:r>
        <w:t xml:space="preserve">    print(getpass.getuser())</w:t>
      </w:r>
    </w:p>
    <w:p w14:paraId="49A22E5E" w14:textId="77777777" w:rsidR="00F5159C" w:rsidRDefault="00F5159C"/>
    <w:p w14:paraId="6DD995CD" w14:textId="77777777" w:rsidR="00F5159C" w:rsidRDefault="00F5159C"/>
    <w:p w14:paraId="4F54C884" w14:textId="77777777" w:rsidR="00F5159C" w:rsidRDefault="00000000">
      <w:r>
        <w:t>def print_help():</w:t>
      </w:r>
    </w:p>
    <w:p w14:paraId="029D514A" w14:textId="77777777" w:rsidR="00F5159C" w:rsidRDefault="00000000">
      <w:r>
        <w:t xml:space="preserve">    """Display supported commands and examples."""</w:t>
      </w:r>
    </w:p>
    <w:p w14:paraId="6844357C" w14:textId="77777777" w:rsidR="00F5159C" w:rsidRDefault="00000000">
      <w:r>
        <w:t xml:space="preserve">    print(f"{YELLOW}{BOLD}Custom Mini Shell - Available Commands:{RESET}")</w:t>
      </w:r>
    </w:p>
    <w:p w14:paraId="1BC4B955" w14:textId="77777777" w:rsidR="00F5159C" w:rsidRDefault="00000000">
      <w:r>
        <w:t xml:space="preserve">    </w:t>
      </w:r>
    </w:p>
    <w:p w14:paraId="6506AFD8" w14:textId="77777777" w:rsidR="00F5159C" w:rsidRDefault="00000000">
      <w:r>
        <w:t xml:space="preserve">    # Standard Commands</w:t>
      </w:r>
    </w:p>
    <w:p w14:paraId="4C94D3A0" w14:textId="77777777" w:rsidR="00F5159C" w:rsidRDefault="00000000">
      <w:r>
        <w:t xml:space="preserve">    std_cmds = [</w:t>
      </w:r>
    </w:p>
    <w:p w14:paraId="04877905" w14:textId="77777777" w:rsidR="00F5159C" w:rsidRDefault="00000000">
      <w:r>
        <w:t xml:space="preserve">        ("cd [path]", "Change directory (default: home)"),</w:t>
      </w:r>
    </w:p>
    <w:p w14:paraId="5C3A6AC3" w14:textId="77777777" w:rsidR="00F5159C" w:rsidRDefault="00000000">
      <w:r>
        <w:t xml:space="preserve">        ("pwd", "Show current directory"),</w:t>
      </w:r>
    </w:p>
    <w:p w14:paraId="481EB2A6" w14:textId="77777777" w:rsidR="00F5159C" w:rsidRDefault="00000000">
      <w:r>
        <w:t xml:space="preserve">        ("ls [-a] [path]", "List files/folders (-a for hidden)"),</w:t>
      </w:r>
    </w:p>
    <w:p w14:paraId="5CB87527" w14:textId="77777777" w:rsidR="00F5159C" w:rsidRDefault="00000000">
      <w:r>
        <w:t xml:space="preserve">        ("echo [text]", "Print text to terminal"),</w:t>
      </w:r>
    </w:p>
    <w:p w14:paraId="2B7333C2" w14:textId="77777777" w:rsidR="00F5159C" w:rsidRDefault="00000000">
      <w:r>
        <w:t xml:space="preserve">        ("whoami", "Show current user"),</w:t>
      </w:r>
    </w:p>
    <w:p w14:paraId="7D95641A" w14:textId="77777777" w:rsidR="00F5159C" w:rsidRDefault="00000000">
      <w:r>
        <w:t xml:space="preserve">        ("clear", "Clear terminal screen"),</w:t>
      </w:r>
    </w:p>
    <w:p w14:paraId="672E3659" w14:textId="77777777" w:rsidR="00F5159C" w:rsidRDefault="00000000">
      <w:r>
        <w:t xml:space="preserve">        ("exit", "Exit mini shell")</w:t>
      </w:r>
    </w:p>
    <w:p w14:paraId="72E7ECBD" w14:textId="77777777" w:rsidR="00F5159C" w:rsidRDefault="00000000">
      <w:r>
        <w:t xml:space="preserve">    ]</w:t>
      </w:r>
    </w:p>
    <w:p w14:paraId="46720AE4" w14:textId="77777777" w:rsidR="00F5159C" w:rsidRDefault="00000000">
      <w:r>
        <w:t xml:space="preserve">    </w:t>
      </w:r>
    </w:p>
    <w:p w14:paraId="2018ACF7" w14:textId="77777777" w:rsidR="00F5159C" w:rsidRDefault="00000000">
      <w:r>
        <w:t xml:space="preserve">    # Filesystem Commands</w:t>
      </w:r>
    </w:p>
    <w:p w14:paraId="6DB034ED" w14:textId="77777777" w:rsidR="00F5159C" w:rsidRDefault="00000000">
      <w:r>
        <w:t xml:space="preserve">    fs_cmds = [</w:t>
      </w:r>
    </w:p>
    <w:p w14:paraId="1BEB66F4" w14:textId="77777777" w:rsidR="00F5159C" w:rsidRDefault="00000000">
      <w:r>
        <w:t xml:space="preserve">        ("mkdir &lt;dir&gt;", "Create one or more directories"),</w:t>
      </w:r>
    </w:p>
    <w:p w14:paraId="30D9660C" w14:textId="77777777" w:rsidR="00F5159C" w:rsidRDefault="00000000">
      <w:r>
        <w:t xml:space="preserve">        ("touch &lt;file&gt;", "Create empty files"),</w:t>
      </w:r>
    </w:p>
    <w:p w14:paraId="1F2CB82C" w14:textId="77777777" w:rsidR="00F5159C" w:rsidRDefault="00000000">
      <w:r>
        <w:t xml:space="preserve">        ("rm [-r] &lt;path&gt;", "Remove files or directories"),</w:t>
      </w:r>
    </w:p>
    <w:p w14:paraId="11A23359" w14:textId="77777777" w:rsidR="00F5159C" w:rsidRDefault="00000000">
      <w:r>
        <w:t xml:space="preserve">        ("cat &lt;file&gt;", "Display file contents"),</w:t>
      </w:r>
    </w:p>
    <w:p w14:paraId="16989C20" w14:textId="77777777" w:rsidR="00F5159C" w:rsidRDefault="00000000">
      <w:r>
        <w:t xml:space="preserve">    ]</w:t>
      </w:r>
    </w:p>
    <w:p w14:paraId="77AA3357" w14:textId="77777777" w:rsidR="00F5159C" w:rsidRDefault="00F5159C"/>
    <w:p w14:paraId="578087E4" w14:textId="77777777" w:rsidR="00F5159C" w:rsidRDefault="00000000">
      <w:r>
        <w:t xml:space="preserve">    # Unique/Custom Commands</w:t>
      </w:r>
    </w:p>
    <w:p w14:paraId="78EA1642" w14:textId="77777777" w:rsidR="00F5159C" w:rsidRDefault="00000000">
      <w:r>
        <w:t xml:space="preserve">    extra_cmds = [</w:t>
      </w:r>
    </w:p>
    <w:p w14:paraId="4764D96A" w14:textId="77777777" w:rsidR="00F5159C" w:rsidRDefault="00000000">
      <w:r>
        <w:t xml:space="preserve">        ("sysinfo", "Show unique system summary"),</w:t>
      </w:r>
    </w:p>
    <w:p w14:paraId="02F57FAB" w14:textId="77777777" w:rsidR="00F5159C" w:rsidRDefault="00000000">
      <w:r>
        <w:t xml:space="preserve">        ("calc &lt;expr&gt;", "Evaluate math (e.g., calc 10*5)"),</w:t>
      </w:r>
    </w:p>
    <w:p w14:paraId="1F2F7387" w14:textId="77777777" w:rsidR="00F5159C" w:rsidRDefault="00000000">
      <w:r>
        <w:lastRenderedPageBreak/>
        <w:t xml:space="preserve">        ("search &lt;term&gt;", "Search text inside all local files"),</w:t>
      </w:r>
    </w:p>
    <w:p w14:paraId="7A6FC28E" w14:textId="77777777" w:rsidR="00F5159C" w:rsidRDefault="00000000">
      <w:r>
        <w:t xml:space="preserve">        ("notes &lt;add/clear&gt;", "Manage persistent shell notes"),</w:t>
      </w:r>
    </w:p>
    <w:p w14:paraId="2C87C17D" w14:textId="77777777" w:rsidR="00F5159C" w:rsidRDefault="00000000">
      <w:r>
        <w:t xml:space="preserve">    ]</w:t>
      </w:r>
    </w:p>
    <w:p w14:paraId="6F16B4A5" w14:textId="77777777" w:rsidR="00F5159C" w:rsidRDefault="00F5159C"/>
    <w:p w14:paraId="551D0EC8" w14:textId="77777777" w:rsidR="00F5159C" w:rsidRDefault="00000000">
      <w:r>
        <w:t xml:space="preserve">    print(f"\n{CYAN}[ Standard ]{RESET}")</w:t>
      </w:r>
    </w:p>
    <w:p w14:paraId="56CCFDC6" w14:textId="77777777" w:rsidR="00F5159C" w:rsidRDefault="00000000">
      <w:r>
        <w:t xml:space="preserve">    for cmd, desc in std_cmds:</w:t>
      </w:r>
    </w:p>
    <w:p w14:paraId="11307D15" w14:textId="77777777" w:rsidR="00F5159C" w:rsidRDefault="00000000">
      <w:r>
        <w:t xml:space="preserve">        print(f"  {GREEN}{cmd:&lt;15}{RESET} {desc}")</w:t>
      </w:r>
    </w:p>
    <w:p w14:paraId="0C3B548A" w14:textId="77777777" w:rsidR="00F5159C" w:rsidRDefault="00000000">
      <w:r>
        <w:t xml:space="preserve">        </w:t>
      </w:r>
    </w:p>
    <w:p w14:paraId="5B26F7AA" w14:textId="77777777" w:rsidR="00F5159C" w:rsidRDefault="00000000">
      <w:r>
        <w:t xml:space="preserve">    print(f"\n{CYAN}[ Filesystem ]{RESET}")</w:t>
      </w:r>
    </w:p>
    <w:p w14:paraId="00F8242E" w14:textId="77777777" w:rsidR="00F5159C" w:rsidRDefault="00000000">
      <w:r>
        <w:t xml:space="preserve">    for cmd, desc in fs_cmds:</w:t>
      </w:r>
    </w:p>
    <w:p w14:paraId="4A90B002" w14:textId="77777777" w:rsidR="00F5159C" w:rsidRDefault="00000000">
      <w:r>
        <w:t xml:space="preserve">        print(f"  {GREEN}{cmd:&lt;15}{RESET} {desc}")</w:t>
      </w:r>
    </w:p>
    <w:p w14:paraId="2BBD1884" w14:textId="77777777" w:rsidR="00F5159C" w:rsidRDefault="00F5159C"/>
    <w:p w14:paraId="10625274" w14:textId="77777777" w:rsidR="00F5159C" w:rsidRDefault="00000000">
      <w:r>
        <w:t xml:space="preserve">    print(f"\n{CYAN}[ Unique / Custom ]{RESET}")</w:t>
      </w:r>
    </w:p>
    <w:p w14:paraId="2701DF18" w14:textId="77777777" w:rsidR="00F5159C" w:rsidRDefault="00000000">
      <w:r>
        <w:t xml:space="preserve">    for cmd, desc in extra_cmds:</w:t>
      </w:r>
    </w:p>
    <w:p w14:paraId="0DD862FB" w14:textId="77777777" w:rsidR="00F5159C" w:rsidRDefault="00000000">
      <w:r>
        <w:t xml:space="preserve">        print(f"  {GREEN}{cmd:&lt;15}{RESET} {desc}")</w:t>
      </w:r>
    </w:p>
    <w:p w14:paraId="4159E0B2" w14:textId="77777777" w:rsidR="00F5159C" w:rsidRDefault="00000000">
      <w:r>
        <w:t xml:space="preserve">    </w:t>
      </w:r>
    </w:p>
    <w:p w14:paraId="300DD845" w14:textId="77777777" w:rsidR="00F5159C" w:rsidRDefault="00000000">
      <w:r>
        <w:t xml:space="preserve">    print(f"\n{YELLOW}System commands are also supported (e.g., git, python).{RESET}")</w:t>
      </w:r>
    </w:p>
    <w:p w14:paraId="1E2E8D1C" w14:textId="77777777" w:rsidR="00F5159C" w:rsidRDefault="00F5159C"/>
    <w:p w14:paraId="7AE82DEE" w14:textId="77777777" w:rsidR="00F5159C" w:rsidRDefault="00000000">
      <w:r>
        <w:rPr>
          <w:b/>
        </w:rPr>
        <w:t>========================================</w:t>
      </w:r>
    </w:p>
    <w:p w14:paraId="3836FD98" w14:textId="77777777" w:rsidR="00F5159C" w:rsidRDefault="00F5159C"/>
    <w:p w14:paraId="30AB8D0E" w14:textId="77777777" w:rsidR="00F5159C" w:rsidRDefault="00000000">
      <w:r>
        <w:rPr>
          <w:b/>
          <w:sz w:val="24"/>
          <w:u w:val="single"/>
        </w:rPr>
        <w:t>File: extra_commands.py</w:t>
      </w:r>
    </w:p>
    <w:p w14:paraId="404F2DF3" w14:textId="77777777" w:rsidR="00F5159C" w:rsidRDefault="00000000">
      <w:r>
        <w:rPr>
          <w:b/>
        </w:rPr>
        <w:t>----------------------------------------</w:t>
      </w:r>
    </w:p>
    <w:p w14:paraId="38A29147" w14:textId="77777777" w:rsidR="00F5159C" w:rsidRDefault="00000000">
      <w:r>
        <w:t>import os</w:t>
      </w:r>
    </w:p>
    <w:p w14:paraId="4FAC2E01" w14:textId="77777777" w:rsidR="00F5159C" w:rsidRDefault="00000000">
      <w:r>
        <w:t>import platform</w:t>
      </w:r>
    </w:p>
    <w:p w14:paraId="1B6DB4B5" w14:textId="77777777" w:rsidR="00F5159C" w:rsidRDefault="00000000">
      <w:r>
        <w:t>import datetime</w:t>
      </w:r>
    </w:p>
    <w:p w14:paraId="5ABA3D26" w14:textId="77777777" w:rsidR="00F5159C" w:rsidRDefault="00000000">
      <w:r>
        <w:t>from colors import GREEN, BLUE, YELLOW, RED, RESET, BOLD, CYAN</w:t>
      </w:r>
    </w:p>
    <w:p w14:paraId="35C8B9E4" w14:textId="77777777" w:rsidR="00F5159C" w:rsidRDefault="00F5159C"/>
    <w:p w14:paraId="7090268F" w14:textId="77777777" w:rsidR="00F5159C" w:rsidRDefault="00000000">
      <w:r>
        <w:lastRenderedPageBreak/>
        <w:t>def sysinfo_command():</w:t>
      </w:r>
    </w:p>
    <w:p w14:paraId="652427C5" w14:textId="77777777" w:rsidR="00F5159C" w:rsidRDefault="00000000">
      <w:r>
        <w:t xml:space="preserve">    """Display unique system information with premium formatting."""</w:t>
      </w:r>
    </w:p>
    <w:p w14:paraId="37169918" w14:textId="77777777" w:rsidR="00F5159C" w:rsidRDefault="00000000">
      <w:r>
        <w:t xml:space="preserve">    print(f"{YELLOW}{BOLD}--- SYSTEM SUMMARY ---{RESET}")</w:t>
      </w:r>
    </w:p>
    <w:p w14:paraId="78FBF01A" w14:textId="77777777" w:rsidR="00F5159C" w:rsidRDefault="00000000">
      <w:r>
        <w:t xml:space="preserve">    print(f"{CYAN}OS:{RESET}        {platform.system()} {platform.release()}")</w:t>
      </w:r>
    </w:p>
    <w:p w14:paraId="74371319" w14:textId="77777777" w:rsidR="00F5159C" w:rsidRDefault="00000000">
      <w:r>
        <w:t xml:space="preserve">    print(f"{CYAN}Node:{RESET}      {platform.node()}")</w:t>
      </w:r>
    </w:p>
    <w:p w14:paraId="7FE49772" w14:textId="77777777" w:rsidR="00F5159C" w:rsidRDefault="00000000">
      <w:r>
        <w:t xml:space="preserve">    print(f"{CYAN}Processor:{RESET} {platform.processor()}")</w:t>
      </w:r>
    </w:p>
    <w:p w14:paraId="7F92E9DF" w14:textId="77777777" w:rsidR="00F5159C" w:rsidRDefault="00000000">
      <w:r>
        <w:t xml:space="preserve">    print(f"{CYAN}Python:{RESET}    {platform.python_version()}")</w:t>
      </w:r>
    </w:p>
    <w:p w14:paraId="4222FAC9" w14:textId="77777777" w:rsidR="00F5159C" w:rsidRDefault="00000000">
      <w:r>
        <w:t xml:space="preserve">    print(f"{CYAN}Time:{RESET}      {datetime.datetime.now().strftime('%Y-%m-%d %H:%M:%S')}")</w:t>
      </w:r>
    </w:p>
    <w:p w14:paraId="52FBC4B7" w14:textId="77777777" w:rsidR="00F5159C" w:rsidRDefault="00000000">
      <w:r>
        <w:t xml:space="preserve">    print(f"{YELLOW}{BOLD}----------------------{RESET}")</w:t>
      </w:r>
    </w:p>
    <w:p w14:paraId="1FB67633" w14:textId="77777777" w:rsidR="00F5159C" w:rsidRDefault="00F5159C"/>
    <w:p w14:paraId="35E15493" w14:textId="77777777" w:rsidR="00F5159C" w:rsidRDefault="00F5159C"/>
    <w:p w14:paraId="20766146" w14:textId="77777777" w:rsidR="00F5159C" w:rsidRDefault="00000000">
      <w:r>
        <w:t>def calc_command(args):</w:t>
      </w:r>
    </w:p>
    <w:p w14:paraId="787E740C" w14:textId="77777777" w:rsidR="00F5159C" w:rsidRDefault="00000000">
      <w:r>
        <w:t xml:space="preserve">    """Simple built-in calculator."""</w:t>
      </w:r>
    </w:p>
    <w:p w14:paraId="2636E45A" w14:textId="77777777" w:rsidR="00F5159C" w:rsidRDefault="00000000">
      <w:r>
        <w:t xml:space="preserve">    if len(args) &lt; 2:</w:t>
      </w:r>
    </w:p>
    <w:p w14:paraId="22E30B11" w14:textId="77777777" w:rsidR="00F5159C" w:rsidRDefault="00000000">
      <w:r>
        <w:t xml:space="preserve">        print(f"{RED}calc: missing expression (e.g., calc 2+2){RESET}")</w:t>
      </w:r>
    </w:p>
    <w:p w14:paraId="7B2C51C1" w14:textId="77777777" w:rsidR="00F5159C" w:rsidRDefault="00000000">
      <w:r>
        <w:t xml:space="preserve">        return</w:t>
      </w:r>
    </w:p>
    <w:p w14:paraId="6E495D5C" w14:textId="77777777" w:rsidR="00F5159C" w:rsidRDefault="00000000">
      <w:r>
        <w:t xml:space="preserve">    </w:t>
      </w:r>
    </w:p>
    <w:p w14:paraId="0F8F8331" w14:textId="77777777" w:rsidR="00F5159C" w:rsidRDefault="00000000">
      <w:r>
        <w:t xml:space="preserve">    expr = "".join(args[1:])</w:t>
      </w:r>
    </w:p>
    <w:p w14:paraId="0FA8B084" w14:textId="77777777" w:rsidR="00F5159C" w:rsidRDefault="00000000">
      <w:r>
        <w:t xml:space="preserve">    try:</w:t>
      </w:r>
    </w:p>
    <w:p w14:paraId="558876E4" w14:textId="77777777" w:rsidR="00F5159C" w:rsidRDefault="00000000">
      <w:r>
        <w:t xml:space="preserve">        # Using a restricted eval for safety</w:t>
      </w:r>
    </w:p>
    <w:p w14:paraId="6F45F8D8" w14:textId="77777777" w:rsidR="00F5159C" w:rsidRDefault="00000000">
      <w:r>
        <w:t xml:space="preserve">        allowed_chars = "0123456789+-*/(). "</w:t>
      </w:r>
    </w:p>
    <w:p w14:paraId="6A686583" w14:textId="77777777" w:rsidR="00F5159C" w:rsidRDefault="00000000">
      <w:r>
        <w:t xml:space="preserve">        if all(c in allowed_chars for c in expr):</w:t>
      </w:r>
    </w:p>
    <w:p w14:paraId="420B33EC" w14:textId="77777777" w:rsidR="00F5159C" w:rsidRDefault="00000000">
      <w:r>
        <w:t xml:space="preserve">            result = eval(expr)</w:t>
      </w:r>
    </w:p>
    <w:p w14:paraId="42D3BCB3" w14:textId="77777777" w:rsidR="00F5159C" w:rsidRDefault="00000000">
      <w:r>
        <w:t xml:space="preserve">            print(f"{GREEN}Result:{RESET} {result}")</w:t>
      </w:r>
    </w:p>
    <w:p w14:paraId="4FFB024F" w14:textId="77777777" w:rsidR="00F5159C" w:rsidRDefault="00000000">
      <w:r>
        <w:t xml:space="preserve">        else:</w:t>
      </w:r>
    </w:p>
    <w:p w14:paraId="6B945E06" w14:textId="77777777" w:rsidR="00F5159C" w:rsidRDefault="00000000">
      <w:r>
        <w:t xml:space="preserve">            print(f"{RED}calc: invalid characters in expression{RESET}")</w:t>
      </w:r>
    </w:p>
    <w:p w14:paraId="35E7F767" w14:textId="77777777" w:rsidR="00F5159C" w:rsidRDefault="00000000">
      <w:r>
        <w:lastRenderedPageBreak/>
        <w:t xml:space="preserve">    except Exception as exc:</w:t>
      </w:r>
    </w:p>
    <w:p w14:paraId="1F0B0190" w14:textId="77777777" w:rsidR="00F5159C" w:rsidRDefault="00000000">
      <w:r>
        <w:t xml:space="preserve">        print(f"{RED}calc error: {exc}{RESET}")</w:t>
      </w:r>
    </w:p>
    <w:p w14:paraId="0447AE4F" w14:textId="77777777" w:rsidR="00F5159C" w:rsidRDefault="00F5159C"/>
    <w:p w14:paraId="4CF6BAA1" w14:textId="77777777" w:rsidR="00F5159C" w:rsidRDefault="00F5159C"/>
    <w:p w14:paraId="30629997" w14:textId="77777777" w:rsidR="00F5159C" w:rsidRDefault="00000000">
      <w:r>
        <w:t>def search_command(args):</w:t>
      </w:r>
    </w:p>
    <w:p w14:paraId="51AB0D4C" w14:textId="77777777" w:rsidR="00F5159C" w:rsidRDefault="00000000">
      <w:r>
        <w:t xml:space="preserve">    """Search for a string in all text files in the current directory."""</w:t>
      </w:r>
    </w:p>
    <w:p w14:paraId="2A29F57A" w14:textId="77777777" w:rsidR="00F5159C" w:rsidRDefault="00000000">
      <w:r>
        <w:t xml:space="preserve">    if len(args) &lt; 2:</w:t>
      </w:r>
    </w:p>
    <w:p w14:paraId="26BB0D22" w14:textId="77777777" w:rsidR="00F5159C" w:rsidRDefault="00000000">
      <w:r>
        <w:t xml:space="preserve">        print(f"{RED}search: missing search term{RESET}")</w:t>
      </w:r>
    </w:p>
    <w:p w14:paraId="70F39396" w14:textId="77777777" w:rsidR="00F5159C" w:rsidRDefault="00000000">
      <w:r>
        <w:t xml:space="preserve">        return</w:t>
      </w:r>
    </w:p>
    <w:p w14:paraId="4B71D136" w14:textId="77777777" w:rsidR="00F5159C" w:rsidRDefault="00000000">
      <w:r>
        <w:t xml:space="preserve">    </w:t>
      </w:r>
    </w:p>
    <w:p w14:paraId="6873D7DC" w14:textId="77777777" w:rsidR="00F5159C" w:rsidRDefault="00000000">
      <w:r>
        <w:t xml:space="preserve">    term = args[1].lower()</w:t>
      </w:r>
    </w:p>
    <w:p w14:paraId="3F2D0B8F" w14:textId="77777777" w:rsidR="00F5159C" w:rsidRDefault="00000000">
      <w:r>
        <w:t xml:space="preserve">    print(f"{BLUE}Searching for '{term}' (case-insensitive)...{RESET}")</w:t>
      </w:r>
    </w:p>
    <w:p w14:paraId="3E21315C" w14:textId="77777777" w:rsidR="00F5159C" w:rsidRDefault="00000000">
      <w:r>
        <w:t xml:space="preserve">    </w:t>
      </w:r>
    </w:p>
    <w:p w14:paraId="1A6F6A0B" w14:textId="77777777" w:rsidR="00F5159C" w:rsidRDefault="00000000">
      <w:r>
        <w:t xml:space="preserve">    found = False</w:t>
      </w:r>
    </w:p>
    <w:p w14:paraId="3F43F6BF" w14:textId="77777777" w:rsidR="00F5159C" w:rsidRDefault="00000000">
      <w:r>
        <w:t xml:space="preserve">    for filename in os.listdir("."):</w:t>
      </w:r>
    </w:p>
    <w:p w14:paraId="2D5DD38E" w14:textId="77777777" w:rsidR="00F5159C" w:rsidRDefault="00000000">
      <w:r>
        <w:t xml:space="preserve">        if os.path.isfile(filename):</w:t>
      </w:r>
    </w:p>
    <w:p w14:paraId="0389C415" w14:textId="77777777" w:rsidR="00F5159C" w:rsidRDefault="00000000">
      <w:r>
        <w:t xml:space="preserve">            try:</w:t>
      </w:r>
    </w:p>
    <w:p w14:paraId="573416C5" w14:textId="77777777" w:rsidR="00F5159C" w:rsidRDefault="00000000">
      <w:r>
        <w:t xml:space="preserve">                with open(filename, 'r', encoding='utf-8') as f:</w:t>
      </w:r>
    </w:p>
    <w:p w14:paraId="045A65CD" w14:textId="77777777" w:rsidR="00F5159C" w:rsidRDefault="00000000">
      <w:r>
        <w:t xml:space="preserve">                    for i, line in enumerate(f, 1):</w:t>
      </w:r>
    </w:p>
    <w:p w14:paraId="1B0021F9" w14:textId="77777777" w:rsidR="00F5159C" w:rsidRDefault="00000000">
      <w:r>
        <w:t xml:space="preserve">                        if term in line.lower():</w:t>
      </w:r>
    </w:p>
    <w:p w14:paraId="6F23FF48" w14:textId="77777777" w:rsidR="00F5159C" w:rsidRDefault="00000000">
      <w:r>
        <w:t xml:space="preserve">                            print(f"{GREEN}{filename}:{i}:{RESET} {line.strip()}")</w:t>
      </w:r>
    </w:p>
    <w:p w14:paraId="53056557" w14:textId="77777777" w:rsidR="00F5159C" w:rsidRDefault="00000000">
      <w:r>
        <w:t xml:space="preserve">                            found = True</w:t>
      </w:r>
    </w:p>
    <w:p w14:paraId="110DA1EF" w14:textId="77777777" w:rsidR="00F5159C" w:rsidRDefault="00F5159C"/>
    <w:p w14:paraId="530A13CE" w14:textId="77777777" w:rsidR="00F5159C" w:rsidRDefault="00000000">
      <w:r>
        <w:t xml:space="preserve">            except:</w:t>
      </w:r>
    </w:p>
    <w:p w14:paraId="44A6B8B3" w14:textId="77777777" w:rsidR="00F5159C" w:rsidRDefault="00000000">
      <w:r>
        <w:t xml:space="preserve">                continue # Skip binary files or encoding errors</w:t>
      </w:r>
    </w:p>
    <w:p w14:paraId="4B089653" w14:textId="77777777" w:rsidR="00F5159C" w:rsidRDefault="00000000">
      <w:r>
        <w:t xml:space="preserve">    </w:t>
      </w:r>
    </w:p>
    <w:p w14:paraId="237BCC30" w14:textId="77777777" w:rsidR="00F5159C" w:rsidRDefault="00000000">
      <w:r>
        <w:t xml:space="preserve">    if not found:</w:t>
      </w:r>
    </w:p>
    <w:p w14:paraId="5F5525B4" w14:textId="77777777" w:rsidR="00F5159C" w:rsidRDefault="00000000">
      <w:r>
        <w:lastRenderedPageBreak/>
        <w:t xml:space="preserve">        print(f"{YELLOW}No matches found.{RESET}")</w:t>
      </w:r>
    </w:p>
    <w:p w14:paraId="6094432E" w14:textId="77777777" w:rsidR="00F5159C" w:rsidRDefault="00F5159C"/>
    <w:p w14:paraId="32E21EEB" w14:textId="77777777" w:rsidR="00F5159C" w:rsidRDefault="00F5159C"/>
    <w:p w14:paraId="27C8E3BB" w14:textId="77777777" w:rsidR="00F5159C" w:rsidRDefault="00000000">
      <w:r>
        <w:t>def notes_command(args):</w:t>
      </w:r>
    </w:p>
    <w:p w14:paraId="60D545E9" w14:textId="77777777" w:rsidR="00F5159C" w:rsidRDefault="00000000">
      <w:r>
        <w:t xml:space="preserve">    """Simple persistent note-taker."""</w:t>
      </w:r>
    </w:p>
    <w:p w14:paraId="70E7F8B2" w14:textId="77777777" w:rsidR="00F5159C" w:rsidRDefault="00000000">
      <w:r>
        <w:t xml:space="preserve">    notes_file = ".shell_notes.txt"</w:t>
      </w:r>
    </w:p>
    <w:p w14:paraId="0E3CCAF0" w14:textId="77777777" w:rsidR="00F5159C" w:rsidRDefault="00000000">
      <w:r>
        <w:t xml:space="preserve">    </w:t>
      </w:r>
    </w:p>
    <w:p w14:paraId="4D421FD8" w14:textId="77777777" w:rsidR="00F5159C" w:rsidRDefault="00000000">
      <w:r>
        <w:t xml:space="preserve">    if len(args) &lt; 2:</w:t>
      </w:r>
    </w:p>
    <w:p w14:paraId="7CCC8652" w14:textId="77777777" w:rsidR="00F5159C" w:rsidRDefault="00000000">
      <w:r>
        <w:t xml:space="preserve">        # List notes</w:t>
      </w:r>
    </w:p>
    <w:p w14:paraId="4D49E45C" w14:textId="77777777" w:rsidR="00F5159C" w:rsidRDefault="00000000">
      <w:r>
        <w:t xml:space="preserve">        if not os.path.exists(notes_file):</w:t>
      </w:r>
    </w:p>
    <w:p w14:paraId="26CA7EE8" w14:textId="77777777" w:rsidR="00F5159C" w:rsidRDefault="00000000">
      <w:r>
        <w:t xml:space="preserve">            print(f"{YELLOW}No notes found.{RESET}")</w:t>
      </w:r>
    </w:p>
    <w:p w14:paraId="417349D2" w14:textId="77777777" w:rsidR="00F5159C" w:rsidRDefault="00000000">
      <w:r>
        <w:t xml:space="preserve">        else:</w:t>
      </w:r>
    </w:p>
    <w:p w14:paraId="7EE3D853" w14:textId="77777777" w:rsidR="00F5159C" w:rsidRDefault="00000000">
      <w:r>
        <w:t xml:space="preserve">            print(f"{CYAN}{BOLD}--- YOUR NOTES ---{RESET}")</w:t>
      </w:r>
    </w:p>
    <w:p w14:paraId="05EEDC98" w14:textId="77777777" w:rsidR="00F5159C" w:rsidRDefault="00000000">
      <w:r>
        <w:t xml:space="preserve">            with open(notes_file, 'r') as f:</w:t>
      </w:r>
    </w:p>
    <w:p w14:paraId="3791712F" w14:textId="77777777" w:rsidR="00F5159C" w:rsidRDefault="00000000">
      <w:r>
        <w:t xml:space="preserve">                print(f.read().strip())</w:t>
      </w:r>
    </w:p>
    <w:p w14:paraId="61AFFA3B" w14:textId="77777777" w:rsidR="00F5159C" w:rsidRDefault="00000000">
      <w:r>
        <w:t xml:space="preserve">            print(f"{CYAN}{BOLD}------------------{RESET}")</w:t>
      </w:r>
    </w:p>
    <w:p w14:paraId="371F8153" w14:textId="77777777" w:rsidR="00F5159C" w:rsidRDefault="00000000">
      <w:r>
        <w:t xml:space="preserve">        return</w:t>
      </w:r>
    </w:p>
    <w:p w14:paraId="4EB12977" w14:textId="77777777" w:rsidR="00F5159C" w:rsidRDefault="00F5159C"/>
    <w:p w14:paraId="7D908BAD" w14:textId="77777777" w:rsidR="00F5159C" w:rsidRDefault="00000000">
      <w:r>
        <w:t xml:space="preserve">    subcmd = args[1].lower()</w:t>
      </w:r>
    </w:p>
    <w:p w14:paraId="2D4B56B2" w14:textId="77777777" w:rsidR="00F5159C" w:rsidRDefault="00000000">
      <w:r>
        <w:t xml:space="preserve">    if subcmd == "add":</w:t>
      </w:r>
    </w:p>
    <w:p w14:paraId="3E49C567" w14:textId="77777777" w:rsidR="00F5159C" w:rsidRDefault="00000000">
      <w:r>
        <w:t xml:space="preserve">        note = " ".join(args[2:])</w:t>
      </w:r>
    </w:p>
    <w:p w14:paraId="2F26D8FC" w14:textId="77777777" w:rsidR="00F5159C" w:rsidRDefault="00000000">
      <w:r>
        <w:t xml:space="preserve">        if not note:</w:t>
      </w:r>
    </w:p>
    <w:p w14:paraId="005F09DA" w14:textId="77777777" w:rsidR="00F5159C" w:rsidRDefault="00000000">
      <w:r>
        <w:t xml:space="preserve">            print(f"{RED}notes add: missing text{RESET}")</w:t>
      </w:r>
    </w:p>
    <w:p w14:paraId="59099C8D" w14:textId="77777777" w:rsidR="00F5159C" w:rsidRDefault="00000000">
      <w:r>
        <w:t xml:space="preserve">            return</w:t>
      </w:r>
    </w:p>
    <w:p w14:paraId="60C7BB71" w14:textId="77777777" w:rsidR="00F5159C" w:rsidRDefault="00000000">
      <w:r>
        <w:t xml:space="preserve">        with open(notes_file, 'a') as f:</w:t>
      </w:r>
    </w:p>
    <w:p w14:paraId="696ECDB1" w14:textId="77777777" w:rsidR="00F5159C" w:rsidRDefault="00000000">
      <w:r>
        <w:t xml:space="preserve">            f.write(f"- {note} ({datetime.datetime.now().strftime('%H:%M')})\n")</w:t>
      </w:r>
    </w:p>
    <w:p w14:paraId="5AD5F1DD" w14:textId="77777777" w:rsidR="00F5159C" w:rsidRDefault="00000000">
      <w:r>
        <w:t xml:space="preserve">        print(f"{GREEN}Note added!{RESET}")</w:t>
      </w:r>
    </w:p>
    <w:p w14:paraId="5CACA112" w14:textId="77777777" w:rsidR="00F5159C" w:rsidRDefault="00000000">
      <w:r>
        <w:t xml:space="preserve">    elif subcmd == "clear":</w:t>
      </w:r>
    </w:p>
    <w:p w14:paraId="65AC1E0E" w14:textId="77777777" w:rsidR="00F5159C" w:rsidRDefault="00000000">
      <w:r>
        <w:lastRenderedPageBreak/>
        <w:t xml:space="preserve">        if os.path.exists(notes_file):</w:t>
      </w:r>
    </w:p>
    <w:p w14:paraId="1709FC38" w14:textId="77777777" w:rsidR="00F5159C" w:rsidRDefault="00000000">
      <w:r>
        <w:t xml:space="preserve">            os.remove(notes_file)</w:t>
      </w:r>
    </w:p>
    <w:p w14:paraId="751DB0DB" w14:textId="77777777" w:rsidR="00F5159C" w:rsidRDefault="00000000">
      <w:r>
        <w:t xml:space="preserve">            print(f"{GREEN}Notes cleared.{RESET}")</w:t>
      </w:r>
    </w:p>
    <w:p w14:paraId="0F16AA76" w14:textId="77777777" w:rsidR="00F5159C" w:rsidRDefault="00000000">
      <w:r>
        <w:t xml:space="preserve">    else:</w:t>
      </w:r>
    </w:p>
    <w:p w14:paraId="73962FBB" w14:textId="77777777" w:rsidR="00F5159C" w:rsidRDefault="00000000">
      <w:r>
        <w:t xml:space="preserve">        print(f"{RED}Unknown notes command. Use 'add' or 'clear'.{RESET}")</w:t>
      </w:r>
    </w:p>
    <w:p w14:paraId="63B201FB" w14:textId="77777777" w:rsidR="00F5159C" w:rsidRDefault="00F5159C"/>
    <w:p w14:paraId="3F02ED80" w14:textId="77777777" w:rsidR="00F5159C" w:rsidRDefault="00000000">
      <w:r>
        <w:rPr>
          <w:b/>
        </w:rPr>
        <w:t>========================================</w:t>
      </w:r>
    </w:p>
    <w:p w14:paraId="6E5E0FE1" w14:textId="77777777" w:rsidR="00F5159C" w:rsidRDefault="00F5159C"/>
    <w:p w14:paraId="29941669" w14:textId="77777777" w:rsidR="00F5159C" w:rsidRDefault="00000000">
      <w:r>
        <w:rPr>
          <w:b/>
          <w:sz w:val="24"/>
          <w:u w:val="single"/>
        </w:rPr>
        <w:t>File: colors.py</w:t>
      </w:r>
    </w:p>
    <w:p w14:paraId="312C94BC" w14:textId="77777777" w:rsidR="00F5159C" w:rsidRDefault="00000000">
      <w:r>
        <w:rPr>
          <w:b/>
        </w:rPr>
        <w:t>----------------------------------------</w:t>
      </w:r>
    </w:p>
    <w:p w14:paraId="1652BAEE" w14:textId="77777777" w:rsidR="00F5159C" w:rsidRDefault="00000000">
      <w:r>
        <w:t># ANSI Color codes for terminal UI</w:t>
      </w:r>
    </w:p>
    <w:p w14:paraId="7ED9ECA3" w14:textId="77777777" w:rsidR="00F5159C" w:rsidRDefault="00000000">
      <w:r>
        <w:t>BLUE = "\033[94m"</w:t>
      </w:r>
    </w:p>
    <w:p w14:paraId="0958218E" w14:textId="77777777" w:rsidR="00F5159C" w:rsidRDefault="00000000">
      <w:r>
        <w:t>GREEN = "\033[92m"</w:t>
      </w:r>
    </w:p>
    <w:p w14:paraId="150BED46" w14:textId="77777777" w:rsidR="00F5159C" w:rsidRDefault="00000000">
      <w:r>
        <w:t>YELLOW = "\033[93m"</w:t>
      </w:r>
    </w:p>
    <w:p w14:paraId="059A621C" w14:textId="77777777" w:rsidR="00F5159C" w:rsidRDefault="00000000">
      <w:r>
        <w:t>RED = "\033[91m"</w:t>
      </w:r>
    </w:p>
    <w:p w14:paraId="0EB2912F" w14:textId="77777777" w:rsidR="00F5159C" w:rsidRDefault="00000000">
      <w:r>
        <w:t>CYAN = "\033[96m"</w:t>
      </w:r>
    </w:p>
    <w:p w14:paraId="737876B6" w14:textId="77777777" w:rsidR="00F5159C" w:rsidRDefault="00000000">
      <w:r>
        <w:t>RESET = "\033[0m"</w:t>
      </w:r>
    </w:p>
    <w:p w14:paraId="6F6F1E9F" w14:textId="77777777" w:rsidR="00F5159C" w:rsidRDefault="00000000">
      <w:r>
        <w:t>BOLD = "\033[1m"</w:t>
      </w:r>
    </w:p>
    <w:p w14:paraId="14F6B95E" w14:textId="77777777" w:rsidR="00F5159C" w:rsidRDefault="00F5159C"/>
    <w:p w14:paraId="58320B83" w14:textId="59EC4D49" w:rsidR="00F5159C" w:rsidRDefault="00000000">
      <w:pPr>
        <w:rPr>
          <w:b/>
        </w:rPr>
      </w:pPr>
      <w:r>
        <w:rPr>
          <w:b/>
        </w:rPr>
        <w:t>========================================</w:t>
      </w:r>
      <w:r w:rsidR="008A45F0">
        <w:rPr>
          <w:b/>
        </w:rPr>
        <w:br/>
      </w:r>
    </w:p>
    <w:p w14:paraId="7FBD13D4" w14:textId="195D9461" w:rsidR="008A45F0" w:rsidRDefault="008A45F0">
      <w:r>
        <w:rPr>
          <w:b/>
        </w:rPr>
        <w:lastRenderedPageBreak/>
        <w:t>Output:</w:t>
      </w:r>
      <w:r w:rsidRPr="008A45F0">
        <w:t xml:space="preserve"> </w:t>
      </w:r>
      <w:r>
        <w:rPr>
          <w:noProof/>
        </w:rPr>
        <w:drawing>
          <wp:inline distT="0" distB="0" distL="0" distR="0" wp14:anchorId="70908307" wp14:editId="6749703A">
            <wp:extent cx="5486400" cy="5820410"/>
            <wp:effectExtent l="0" t="0" r="0" b="8890"/>
            <wp:docPr id="14383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36D66" wp14:editId="30DDC782">
            <wp:extent cx="5486400" cy="5820410"/>
            <wp:effectExtent l="0" t="0" r="0" b="8890"/>
            <wp:docPr id="1714067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45F0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DFB25" w14:textId="77777777" w:rsidR="009B7D97" w:rsidRDefault="009B7D97" w:rsidP="008A45F0">
      <w:pPr>
        <w:spacing w:after="0" w:line="240" w:lineRule="auto"/>
      </w:pPr>
      <w:r>
        <w:separator/>
      </w:r>
    </w:p>
  </w:endnote>
  <w:endnote w:type="continuationSeparator" w:id="0">
    <w:p w14:paraId="5D950088" w14:textId="77777777" w:rsidR="009B7D97" w:rsidRDefault="009B7D97" w:rsidP="008A4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5123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4376E" w14:textId="0E023ECD" w:rsidR="008A45F0" w:rsidRDefault="008A45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0E6803" w14:textId="77777777" w:rsidR="008A45F0" w:rsidRDefault="008A45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5B9A" w14:textId="77777777" w:rsidR="009B7D97" w:rsidRDefault="009B7D97" w:rsidP="008A45F0">
      <w:pPr>
        <w:spacing w:after="0" w:line="240" w:lineRule="auto"/>
      </w:pPr>
      <w:r>
        <w:separator/>
      </w:r>
    </w:p>
  </w:footnote>
  <w:footnote w:type="continuationSeparator" w:id="0">
    <w:p w14:paraId="0CDC3217" w14:textId="77777777" w:rsidR="009B7D97" w:rsidRDefault="009B7D97" w:rsidP="008A4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961906">
    <w:abstractNumId w:val="8"/>
  </w:num>
  <w:num w:numId="2" w16cid:durableId="434786956">
    <w:abstractNumId w:val="6"/>
  </w:num>
  <w:num w:numId="3" w16cid:durableId="1417244026">
    <w:abstractNumId w:val="5"/>
  </w:num>
  <w:num w:numId="4" w16cid:durableId="136342301">
    <w:abstractNumId w:val="4"/>
  </w:num>
  <w:num w:numId="5" w16cid:durableId="1617174308">
    <w:abstractNumId w:val="7"/>
  </w:num>
  <w:num w:numId="6" w16cid:durableId="1195194727">
    <w:abstractNumId w:val="3"/>
  </w:num>
  <w:num w:numId="7" w16cid:durableId="923344611">
    <w:abstractNumId w:val="2"/>
  </w:num>
  <w:num w:numId="8" w16cid:durableId="2006349890">
    <w:abstractNumId w:val="1"/>
  </w:num>
  <w:num w:numId="9" w16cid:durableId="184046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D19"/>
    <w:rsid w:val="0029639D"/>
    <w:rsid w:val="00326F90"/>
    <w:rsid w:val="008A45F0"/>
    <w:rsid w:val="009B7D97"/>
    <w:rsid w:val="00AA1D8D"/>
    <w:rsid w:val="00B47730"/>
    <w:rsid w:val="00CB0664"/>
    <w:rsid w:val="00F515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842CA"/>
  <w14:defaultImageDpi w14:val="300"/>
  <w15:docId w15:val="{115CE60A-9EE4-40BB-A851-4C71158A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1975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Madhav</cp:lastModifiedBy>
  <cp:revision>2</cp:revision>
  <dcterms:created xsi:type="dcterms:W3CDTF">2013-12-23T23:15:00Z</dcterms:created>
  <dcterms:modified xsi:type="dcterms:W3CDTF">2026-04-27T15:31:00Z</dcterms:modified>
  <cp:category/>
</cp:coreProperties>
</file>